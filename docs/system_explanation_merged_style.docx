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Как работает моя система нормоконтроля: подробное объяснение для защиты</w:t>
      </w:r>
    </w:p>
    <w:p>
      <w:pPr>
        <w:spacing w:line="276" w:lineRule="auto" w:after="60"/>
        <w:ind w:firstLine="709"/>
        <w:jc w:val="both"/>
      </w:pPr>
      <w:r>
        <w:rPr>
          <w:rFonts w:ascii="Times New Roman" w:hAnsi="Times New Roman"/>
          <w:sz w:val="24"/>
        </w:rPr>
        <w:t>Этот документ написан не как сухая техническая справка, а как последовательное объяснение того, что именно сделано в программе и как это можно рассказать комиссии. Здесь я объясняю систему так, как будто рассказываю ее сама: почему выбраны такие технологии, что происходит с документом после загрузки, как извлекаются правила из методички, почему извлекаются не любые правила, как работают чекеры, автоисправление, отчеты, комментарии Word, интерфейс и API.</w:t>
      </w:r>
    </w:p>
    <w:p>
      <w:pPr>
        <w:spacing w:line="276" w:lineRule="auto" w:after="60"/>
        <w:ind w:firstLine="709"/>
        <w:jc w:val="both"/>
      </w:pPr>
      <w:r>
        <w:rPr>
          <w:rFonts w:ascii="Times New Roman" w:hAnsi="Times New Roman"/>
          <w:sz w:val="24"/>
        </w:rPr>
        <w:t>Главная мысль всей системы такая: я сделала не просто проверку одного документа по заранее написанным правилам, а модульную систему, где правила вынесены отдельно в JSON-профиль. Благодаря этому программа может работать с готовым профилем ГОСТ, с загруженным JSON-профилем и с профилем, который формируется из методички после извлечения и подтверждения правил пользователем.</w:t>
      </w:r>
    </w:p>
    <w:p>
      <w:pPr>
        <w:pStyle w:val="Heading2"/>
        <w:spacing w:before="200" w:after="120"/>
      </w:pPr>
      <w:r>
        <w:t>1. Что вообще делает программа</w:t>
      </w:r>
    </w:p>
    <w:p>
      <w:pPr>
        <w:spacing w:line="276" w:lineRule="auto" w:after="60"/>
        <w:ind w:firstLine="709"/>
        <w:jc w:val="both"/>
      </w:pPr>
      <w:r>
        <w:rPr>
          <w:rFonts w:ascii="Times New Roman" w:hAnsi="Times New Roman"/>
          <w:sz w:val="24"/>
        </w:rPr>
        <w:t>Моя программа предназначена для автоматизированной проверки оформления текстовых документов в формате DOCX. Пользователь загружает документ, выбирает нормативную базу и получает результат: список ошибок в отчете, файл Word с комментариями и, если выбрана опция автоисправления, исправленную копию документа.</w:t>
      </w:r>
    </w:p>
    <w:p>
      <w:pPr>
        <w:spacing w:line="276" w:lineRule="auto" w:after="60"/>
        <w:ind w:firstLine="709"/>
        <w:jc w:val="both"/>
      </w:pPr>
      <w:r>
        <w:rPr>
          <w:rFonts w:ascii="Times New Roman" w:hAnsi="Times New Roman"/>
          <w:sz w:val="24"/>
        </w:rPr>
        <w:t>Важно понимать, что программа не пытается “понять диплом целиком как человек”. Она проверяет то, что можно формализовать: шрифт, кегль, поля, интервалы, отступы, заголовки, таблицы, подписи, списки, типографику, структуру документа и некоторые языковые требования методичек. Для смысловых требований программа либо выдает предупреждение, либо показывает найденное требование как неподдерживаемое, чтобы пользователь понимал, что оно есть в методичке, но автоматически сейчас не проверяется.</w:t>
      </w:r>
    </w:p>
    <w:p>
      <w:pPr>
        <w:spacing w:line="276" w:lineRule="auto" w:after="60"/>
        <w:ind w:firstLine="709"/>
        <w:jc w:val="both"/>
      </w:pPr>
      <w:r>
        <w:rPr>
          <w:rFonts w:ascii="Times New Roman" w:hAnsi="Times New Roman"/>
          <w:sz w:val="24"/>
        </w:rPr>
        <w:t>Я сделала систему так, чтобы проверяющая часть не зависела от источника правил. Для чекеров не имеет значения, откуда пришел профиль: он может быть встроенным ГОСТом, загруженным JSON-файлом или профилем, который был извлечен из методички. Если правило записано в нужной структуре, оно проходит по общему механизму проверки.</w:t>
      </w:r>
    </w:p>
    <w:p>
      <w:pPr>
        <w:pStyle w:val="Heading2"/>
        <w:spacing w:before="200" w:after="120"/>
      </w:pPr>
      <w:r>
        <w:t>2. Почему выбран Python и именно такой набор библиотек</w:t>
      </w:r>
    </w:p>
    <w:p>
      <w:pPr>
        <w:spacing w:line="276" w:lineRule="auto" w:after="60"/>
        <w:ind w:firstLine="709"/>
        <w:jc w:val="both"/>
      </w:pPr>
      <w:r>
        <w:rPr>
          <w:rFonts w:ascii="Times New Roman" w:hAnsi="Times New Roman"/>
          <w:sz w:val="24"/>
        </w:rPr>
        <w:t>В проекте используется Python 3.13.1. Я выбрала Python, потому что задача связана с обработкой документов, текста, регулярных выражений, XML, PDF и морфологического анализа русского языка. Для Python есть готовые библиотеки, которые позволяют работать с этими форматами без написания всего с нуля.</w:t>
      </w:r>
    </w:p>
    <w:p>
      <w:pPr>
        <w:spacing w:line="276" w:lineRule="auto" w:after="60"/>
        <w:ind w:firstLine="709"/>
        <w:jc w:val="both"/>
      </w:pPr>
      <w:r>
        <w:rPr>
          <w:rFonts w:ascii="Times New Roman" w:hAnsi="Times New Roman"/>
          <w:sz w:val="24"/>
        </w:rPr>
        <w:t>Если бы я писала такую систему на языке, где нет удобных библиотек для DOCX, мне пришлось бы самостоятельно разбирать внутреннюю структуру Word-документа. Это возможно, потому что DOCX — это архив с XML-файлами, но это заняло бы намного больше времени и усложнило бы диплом. В Python есть библиотека `python-docx`, которая позволяет читать и изменять Word-документы на нормальном уровне абстракции: получить абзацы, стили, таблицы, секции, поля страницы, текст и другие свойства.</w:t>
      </w:r>
    </w:p>
    <w:p>
      <w:pPr>
        <w:spacing w:line="276" w:lineRule="auto" w:after="60"/>
        <w:ind w:firstLine="709"/>
        <w:jc w:val="both"/>
      </w:pPr>
      <w:r>
        <w:rPr>
          <w:rFonts w:ascii="Times New Roman" w:hAnsi="Times New Roman"/>
          <w:sz w:val="24"/>
        </w:rPr>
        <w:t>Для веб-приложения используется Flask. Я выбрала Flask, а не более тяжелый фреймворк, потому что в моей системе не нужна большая административная панель, сложная база пользователей или ORM. Мне нужен веб-интерфейс, маршруты загрузки файлов, запуск проверки, запуск извлечения правил и выдача результатов. Flask хорошо подходит для такой архитектуры: он легкий, понятный, его удобно объяснять на защите.</w:t>
      </w:r>
    </w:p>
    <w:p>
      <w:pPr>
        <w:spacing w:line="276" w:lineRule="auto" w:after="60"/>
        <w:ind w:firstLine="709"/>
        <w:jc w:val="both"/>
      </w:pPr>
      <w:r>
        <w:rPr>
          <w:rFonts w:ascii="Times New Roman" w:hAnsi="Times New Roman"/>
          <w:sz w:val="24"/>
        </w:rPr>
        <w:t>Для строгих моделей используется Pydantic. Это важно, потому что в системе много структурированных объектов: профиль, правило, кандидат правила, нарушение, разобранный абзац, таблица, изображение, результат проверки. Pydantic не дает случайно передать неправильные данные. Например, готовое правило не может иметь модальность `unknown`, потому что в профиле должны быть только понятные варианты: обязательное, рекомендательное или допустимое правило. Когда раньше появлялась ошибка с `unknown`, Pydantic сразу показал место проблемы.</w:t>
      </w:r>
    </w:p>
    <w:p>
      <w:pPr>
        <w:spacing w:line="276" w:lineRule="auto" w:after="60"/>
        <w:ind w:firstLine="709"/>
        <w:jc w:val="both"/>
      </w:pPr>
      <w:r>
        <w:rPr>
          <w:rFonts w:ascii="Times New Roman" w:hAnsi="Times New Roman"/>
          <w:sz w:val="24"/>
        </w:rPr>
        <w:t>Для PDF используется PyMuPDF. Он нужен для извлечения текста из методичек в PDF. PDF отличается от DOCX тем, что он хранит в основном визуальное расположение текста на странице, а не логическую структуру документа. Поэтому PDF сложнее обрабатывать, но PyMuPDF позволяет хотя бы получить текстовые строки, координаты, размеры шрифта и некоторые признаки оформления.</w:t>
      </w:r>
    </w:p>
    <w:p>
      <w:pPr>
        <w:spacing w:line="276" w:lineRule="auto" w:after="60"/>
        <w:ind w:firstLine="709"/>
        <w:jc w:val="both"/>
      </w:pPr>
      <w:r>
        <w:rPr>
          <w:rFonts w:ascii="Times New Roman" w:hAnsi="Times New Roman"/>
          <w:sz w:val="24"/>
        </w:rPr>
        <w:t>Для лингвистических проверок используется Natasha. Она нужна не для полей, шрифтов и таблиц, а для задач, где нужно понять форму русского слова. Например, методичка может требовать, чтобы задачи во введении начинались с глагола в неопределенной форме: “разработать”, “проанализировать”, “провести”. Чтобы отличить инфинитив от существительного, используется морфологический анализ.</w:t>
      </w:r>
    </w:p>
    <w:p>
      <w:pPr>
        <w:spacing w:line="276" w:lineRule="auto" w:after="60"/>
        <w:ind w:firstLine="709"/>
        <w:jc w:val="both"/>
      </w:pPr>
      <w:r>
        <w:rPr>
          <w:rFonts w:ascii="Times New Roman" w:hAnsi="Times New Roman"/>
          <w:sz w:val="24"/>
        </w:rPr>
        <w:t>Для создания HTML-страниц используется Jinja2, потому что это стандартный шаблонизатор Flask. Для безопасной обработки имен файлов используется Werkzeug и его функция `secure_filename`.</w:t>
      </w:r>
    </w:p>
    <w:p>
      <w:pPr>
        <w:pStyle w:val="Heading2"/>
        <w:spacing w:before="200" w:after="120"/>
      </w:pPr>
      <w:r>
        <w:t>3. Как устроена система в целом</w:t>
      </w:r>
    </w:p>
    <w:p>
      <w:pPr>
        <w:spacing w:line="276" w:lineRule="auto" w:after="60"/>
        <w:ind w:firstLine="709"/>
        <w:jc w:val="both"/>
      </w:pPr>
      <w:r>
        <w:rPr>
          <w:rFonts w:ascii="Times New Roman" w:hAnsi="Times New Roman"/>
          <w:sz w:val="24"/>
        </w:rPr>
        <w:t>Система разделена на несколько уровней. Это сделано специально, чтобы программа не была одним огромным файлом, где все смешано.</w:t>
      </w:r>
    </w:p>
    <w:p>
      <w:pPr>
        <w:spacing w:line="276" w:lineRule="auto" w:after="60"/>
        <w:ind w:firstLine="709"/>
        <w:jc w:val="both"/>
      </w:pPr>
      <w:r>
        <w:rPr>
          <w:rFonts w:ascii="Times New Roman" w:hAnsi="Times New Roman"/>
          <w:sz w:val="24"/>
        </w:rPr>
        <w:t>Первый уровень — веб-интерфейс. Это страницы, кнопки, формы загрузки документов, окно подтверждения правил и экран результата. Пользователь видит именно этот уровень.</w:t>
      </w:r>
    </w:p>
    <w:p>
      <w:pPr>
        <w:spacing w:line="276" w:lineRule="auto" w:after="60"/>
        <w:ind w:firstLine="709"/>
        <w:jc w:val="both"/>
      </w:pPr>
      <w:r>
        <w:rPr>
          <w:rFonts w:ascii="Times New Roman" w:hAnsi="Times New Roman"/>
          <w:sz w:val="24"/>
        </w:rPr>
        <w:t>Второй уровень — маршруты Flask. Они принимают запросы от интерфейса. Например, один маршрут принимает документ на проверку, другой принимает методичку на извлечение правил, третий сохраняет подтвержденный профиль. Эти маршруты находятся в `app/routes.py`.</w:t>
      </w:r>
    </w:p>
    <w:p>
      <w:pPr>
        <w:spacing w:line="276" w:lineRule="auto" w:after="60"/>
        <w:ind w:firstLine="709"/>
        <w:jc w:val="both"/>
      </w:pPr>
      <w:r>
        <w:rPr>
          <w:rFonts w:ascii="Times New Roman" w:hAnsi="Times New Roman"/>
          <w:sz w:val="24"/>
        </w:rPr>
        <w:t>Третий уровень — сервисы. Сервисы управляют процессом. Например, `check_service.py` не проверяет сам шрифты или таблицы, а запускает весь сценарий: загрузить профиль, распарсить документ, вызвать чекеры, собрать нарушения, сделать отчет, сделать исправленный файл и файл с пометками.</w:t>
      </w:r>
    </w:p>
    <w:p>
      <w:pPr>
        <w:spacing w:line="276" w:lineRule="auto" w:after="60"/>
        <w:ind w:firstLine="709"/>
        <w:jc w:val="both"/>
      </w:pPr>
      <w:r>
        <w:rPr>
          <w:rFonts w:ascii="Times New Roman" w:hAnsi="Times New Roman"/>
          <w:sz w:val="24"/>
        </w:rPr>
        <w:t>Четвертый уровень — парсер. Парсер открывает DOCX и превращает его во внутреннее представление. Это значит, что сложный Word-файл превращается в набор Python-объектов: абзацы, таблицы, секции, изображения, сноски. После этого чекерам уже не нужно каждый раз лезть в Word-документ: они получают готовые данные.</w:t>
      </w:r>
    </w:p>
    <w:p>
      <w:pPr>
        <w:spacing w:line="276" w:lineRule="auto" w:after="60"/>
        <w:ind w:firstLine="709"/>
        <w:jc w:val="both"/>
      </w:pPr>
      <w:r>
        <w:rPr>
          <w:rFonts w:ascii="Times New Roman" w:hAnsi="Times New Roman"/>
          <w:sz w:val="24"/>
        </w:rPr>
        <w:t>Пятый уровень — чекеры. Это модули проверки. Каждый чекер отвечает за свою область: форматирование, типографику, структуру, лингвистику, единообразие, параметры секций.</w:t>
      </w:r>
    </w:p>
    <w:p>
      <w:pPr>
        <w:spacing w:line="276" w:lineRule="auto" w:after="60"/>
        <w:ind w:firstLine="709"/>
        <w:jc w:val="both"/>
      </w:pPr>
      <w:r>
        <w:rPr>
          <w:rFonts w:ascii="Times New Roman" w:hAnsi="Times New Roman"/>
          <w:sz w:val="24"/>
        </w:rPr>
        <w:t>Шестой уровень — конвейер извлечения правил из методички. Это отдельная часть программы. Она не проверяет диплом напрямую. Ее задача — взять методичку DOCX или PDF и получить из нее кандидаты правил, которые потом пользователь подтверждает.</w:t>
      </w:r>
    </w:p>
    <w:p>
      <w:pPr>
        <w:spacing w:line="276" w:lineRule="auto" w:after="60"/>
        <w:ind w:firstLine="709"/>
        <w:jc w:val="both"/>
      </w:pPr>
      <w:r>
        <w:rPr>
          <w:rFonts w:ascii="Times New Roman" w:hAnsi="Times New Roman"/>
          <w:sz w:val="24"/>
        </w:rPr>
        <w:t>Такое разделение важно для защиты: я могу объяснить, что система не “просто подключает библиотеки”, а имеет собственную архитектуру. Библиотеки помогают читать файлы и работать с Word, но логика нормоконтроля, классификация, извлечение правил, проверка кандидатов, фильтрация, группировка и автоисправление написаны в проекте.</w:t>
      </w:r>
    </w:p>
    <w:p>
      <w:pPr>
        <w:pStyle w:val="Heading2"/>
        <w:spacing w:before="200" w:after="120"/>
      </w:pPr>
      <w:r>
        <w:t>4. Что происходит, когда пользователь запускает приложение</w:t>
      </w:r>
    </w:p>
    <w:p>
      <w:pPr>
        <w:spacing w:line="276" w:lineRule="auto" w:after="60"/>
        <w:ind w:firstLine="709"/>
        <w:jc w:val="both"/>
      </w:pPr>
      <w:r>
        <w:rPr>
          <w:rFonts w:ascii="Times New Roman" w:hAnsi="Times New Roman"/>
          <w:sz w:val="24"/>
        </w:rPr>
        <w:t>Приложение запускается через файл `run.py`. В нем создается Flask-приложение:</w:t>
      </w:r>
    </w:p>
    <w:p>
      <w:pPr>
        <w:spacing w:before="60" w:after="120"/>
        <w:ind w:left="454"/>
      </w:pPr>
      <w:r>
        <w:rPr>
          <w:rFonts w:ascii="Courier New" w:hAnsi="Courier New"/>
          <w:sz w:val="18"/>
        </w:rPr>
        <w:t>from app import create_app</w:t>
        <w:br/>
        <w:br/>
        <w:t>app = create_app()</w:t>
        <w:br/>
        <w:br/>
        <w:t>if __name__ == "__main__":</w:t>
        <w:br/>
        <w:t xml:space="preserve">    app.run(debug=True)</w:t>
      </w:r>
    </w:p>
    <w:p>
      <w:pPr>
        <w:spacing w:line="276" w:lineRule="auto" w:after="60"/>
        <w:ind w:firstLine="709"/>
        <w:jc w:val="both"/>
      </w:pPr>
      <w:r>
        <w:rPr>
          <w:rFonts w:ascii="Times New Roman" w:hAnsi="Times New Roman"/>
          <w:sz w:val="24"/>
        </w:rPr>
        <w:t>Функция `create_app()` находится в `app/__init__.py`. Она создает объект Flask, задает рабочие папки и подключает маршруты.</w:t>
      </w:r>
    </w:p>
    <w:p>
      <w:pPr>
        <w:spacing w:line="276" w:lineRule="auto" w:after="60"/>
        <w:ind w:firstLine="709"/>
        <w:jc w:val="both"/>
      </w:pPr>
      <w:r>
        <w:rPr>
          <w:rFonts w:ascii="Times New Roman" w:hAnsi="Times New Roman"/>
          <w:sz w:val="24"/>
        </w:rPr>
        <w:t>В проекте используются три главные рабочие папки. Папка `uploads` нужна для загруженных файлов: туда попадают DOCX-документы, PDF-методички, временные JSON-профили и промежуточные результаты извлечения. Папка `outputs` нужна для результатов: HTML-отчеты, исправленные DOCX и DOCX с комментариями. Папка `profiles` нужна для профилей проверки, в том числе для встроенного профиля ГОСТ и профилей, извлеченных из методичек.</w:t>
      </w:r>
    </w:p>
    <w:p>
      <w:pPr>
        <w:spacing w:line="276" w:lineRule="auto" w:after="60"/>
        <w:ind w:firstLine="709"/>
        <w:jc w:val="both"/>
      </w:pPr>
      <w:r>
        <w:rPr>
          <w:rFonts w:ascii="Times New Roman" w:hAnsi="Times New Roman"/>
          <w:sz w:val="24"/>
        </w:rPr>
        <w:t>Когда пользователь открывает `http://127.0.0.1:5000/`, Flask вызывает маршрут главной страницы. На странице пользователь выбирает документ, профиль и нужные действия: только отчет, отчет плюс пометки, отчет плюс автоисправление.</w:t>
      </w:r>
    </w:p>
    <w:p>
      <w:pPr>
        <w:pStyle w:val="Heading2"/>
        <w:spacing w:before="200" w:after="120"/>
      </w:pPr>
      <w:r>
        <w:t>5. Что значит “загруженный файл получает UUID-префикс”</w:t>
      </w:r>
    </w:p>
    <w:p>
      <w:pPr>
        <w:spacing w:line="276" w:lineRule="auto" w:after="60"/>
        <w:ind w:firstLine="709"/>
        <w:jc w:val="both"/>
      </w:pPr>
      <w:r>
        <w:rPr>
          <w:rFonts w:ascii="Times New Roman" w:hAnsi="Times New Roman"/>
          <w:sz w:val="24"/>
        </w:rPr>
        <w:t>В интерфейсе пользователь загружает файл, например `diplom.docx`. Если сохранить его просто как `diplom.docx`, то следующий файл с таким же именем может перезаписать предыдущий. Чтобы этого не произошло, система добавляет к имени короткий случайный идентификатор.</w:t>
      </w:r>
    </w:p>
    <w:p>
      <w:pPr>
        <w:spacing w:line="276" w:lineRule="auto" w:after="60"/>
        <w:ind w:firstLine="709"/>
        <w:jc w:val="both"/>
      </w:pPr>
      <w:r>
        <w:rPr>
          <w:rFonts w:ascii="Times New Roman" w:hAnsi="Times New Roman"/>
          <w:sz w:val="24"/>
        </w:rPr>
        <w:t>UUID — это случайный уникальный идентификатор. В проекте используется короткая часть UUID, например:</w:t>
      </w:r>
    </w:p>
    <w:p>
      <w:pPr>
        <w:spacing w:before="60" w:after="120"/>
        <w:ind w:left="454"/>
      </w:pPr>
      <w:r>
        <w:rPr>
          <w:rFonts w:ascii="Courier New" w:hAnsi="Courier New"/>
          <w:sz w:val="18"/>
        </w:rPr>
        <w:t>ff40adb7_diplom.docx</w:t>
      </w:r>
    </w:p>
    <w:p>
      <w:pPr>
        <w:spacing w:line="276" w:lineRule="auto" w:after="60"/>
        <w:ind w:firstLine="709"/>
        <w:jc w:val="both"/>
      </w:pPr>
      <w:r>
        <w:rPr>
          <w:rFonts w:ascii="Times New Roman" w:hAnsi="Times New Roman"/>
          <w:sz w:val="24"/>
        </w:rPr>
        <w:t>Это не изменяет содержимое документа. Это только имя файла на сервере. Такой подход нужен, чтобы:</w:t>
      </w:r>
    </w:p>
    <w:p>
      <w:pPr>
        <w:spacing w:line="276" w:lineRule="auto" w:after="60"/>
        <w:ind w:firstLine="709"/>
        <w:jc w:val="both"/>
      </w:pPr>
      <w:r>
        <w:rPr>
          <w:rFonts w:ascii="Times New Roman" w:hAnsi="Times New Roman"/>
          <w:sz w:val="24"/>
        </w:rPr>
        <w:t>не перезаписывать файлы с одинаковыми названиями; понимать, какой файл относится к конкретной загрузке; безопасно хранить несколько результатов одновременно.</w:t>
      </w:r>
    </w:p>
    <w:p>
      <w:pPr>
        <w:spacing w:line="276" w:lineRule="auto" w:after="60"/>
        <w:ind w:firstLine="709"/>
        <w:jc w:val="both"/>
      </w:pPr>
      <w:r>
        <w:rPr>
          <w:rFonts w:ascii="Times New Roman" w:hAnsi="Times New Roman"/>
          <w:sz w:val="24"/>
        </w:rPr>
        <w:t>Еще перед сохранением имя проходит через `secure_filename`. Это нужно, чтобы убрать опасные символы из имени файла. Например, пользователь не должен иметь возможность загрузить файл с именем, которое выглядит как путь к другой папке.</w:t>
      </w:r>
    </w:p>
    <w:p>
      <w:pPr>
        <w:pStyle w:val="Heading2"/>
        <w:spacing w:before="200" w:after="120"/>
      </w:pPr>
      <w:r>
        <w:t>6. Что значит “разобрать DOCX во внутреннюю модель”</w:t>
      </w:r>
    </w:p>
    <w:p>
      <w:pPr>
        <w:spacing w:line="276" w:lineRule="auto" w:after="60"/>
        <w:ind w:firstLine="709"/>
        <w:jc w:val="both"/>
      </w:pPr>
      <w:r>
        <w:rPr>
          <w:rFonts w:ascii="Times New Roman" w:hAnsi="Times New Roman"/>
          <w:sz w:val="24"/>
        </w:rPr>
        <w:t>Когда я говорю, что программа разбирает DOCX во внутреннюю модель, это значит следующее. Word-документ сам по себе сложный. В нем есть текст, стили, таблицы, картинки, секции, колонтитулы, скрытые XML-настройки. Чекеру неудобно каждый раз работать с этим файлом напрямую.</w:t>
      </w:r>
    </w:p>
    <w:p>
      <w:pPr>
        <w:spacing w:line="276" w:lineRule="auto" w:after="60"/>
        <w:ind w:firstLine="709"/>
        <w:jc w:val="both"/>
      </w:pPr>
      <w:r>
        <w:rPr>
          <w:rFonts w:ascii="Times New Roman" w:hAnsi="Times New Roman"/>
          <w:sz w:val="24"/>
        </w:rPr>
        <w:t>Поэтому я сделала парсер. Он открывает DOCX и создает объект `ParsedDocxDocument`. Это обычная Python-модель, где все важные части документа уже разложены по полям.</w:t>
      </w:r>
    </w:p>
    <w:p>
      <w:pPr>
        <w:spacing w:line="276" w:lineRule="auto" w:after="60"/>
        <w:ind w:firstLine="709"/>
        <w:jc w:val="both"/>
      </w:pPr>
      <w:r>
        <w:rPr>
          <w:rFonts w:ascii="Times New Roman" w:hAnsi="Times New Roman"/>
          <w:sz w:val="24"/>
        </w:rPr>
        <w:t>Например, вместо того чтобы чекер сам искал размер шрифта в Word, он берет готовое значение:</w:t>
      </w:r>
    </w:p>
    <w:p>
      <w:pPr>
        <w:spacing w:before="60" w:after="120"/>
        <w:ind w:left="454"/>
      </w:pPr>
      <w:r>
        <w:rPr>
          <w:rFonts w:ascii="Courier New" w:hAnsi="Courier New"/>
          <w:sz w:val="18"/>
        </w:rPr>
        <w:t>paragraph.font_size_pt</w:t>
      </w:r>
    </w:p>
    <w:p>
      <w:pPr>
        <w:spacing w:line="276" w:lineRule="auto" w:after="60"/>
        <w:ind w:firstLine="709"/>
        <w:jc w:val="both"/>
      </w:pPr>
      <w:r>
        <w:rPr>
          <w:rFonts w:ascii="Times New Roman" w:hAnsi="Times New Roman"/>
          <w:sz w:val="24"/>
        </w:rPr>
        <w:t>Вместо того чтобы чекер сам определял, является ли абзац заголовком, он смотрит:</w:t>
      </w:r>
    </w:p>
    <w:p>
      <w:pPr>
        <w:spacing w:before="60" w:after="120"/>
        <w:ind w:left="454"/>
      </w:pPr>
      <w:r>
        <w:rPr>
          <w:rFonts w:ascii="Courier New" w:hAnsi="Courier New"/>
          <w:sz w:val="18"/>
        </w:rPr>
        <w:t>paragraph.paragraph_type == ParagraphType.HEADING</w:t>
      </w:r>
    </w:p>
    <w:p>
      <w:pPr>
        <w:spacing w:line="276" w:lineRule="auto" w:after="60"/>
        <w:ind w:firstLine="709"/>
        <w:jc w:val="both"/>
      </w:pPr>
      <w:r>
        <w:rPr>
          <w:rFonts w:ascii="Times New Roman" w:hAnsi="Times New Roman"/>
          <w:sz w:val="24"/>
        </w:rPr>
        <w:t>Вместо того чтобы искать таблицы в XML, чекер берет:</w:t>
      </w:r>
    </w:p>
    <w:p>
      <w:pPr>
        <w:spacing w:before="60" w:after="120"/>
        <w:ind w:left="454"/>
      </w:pPr>
      <w:r>
        <w:rPr>
          <w:rFonts w:ascii="Courier New" w:hAnsi="Courier New"/>
          <w:sz w:val="18"/>
        </w:rPr>
        <w:t>document.tables</w:t>
      </w:r>
    </w:p>
    <w:p>
      <w:pPr>
        <w:spacing w:line="276" w:lineRule="auto" w:after="60"/>
        <w:ind w:firstLine="709"/>
        <w:jc w:val="both"/>
      </w:pPr>
      <w:r>
        <w:rPr>
          <w:rFonts w:ascii="Times New Roman" w:hAnsi="Times New Roman"/>
          <w:sz w:val="24"/>
        </w:rPr>
        <w:t>То есть внутренняя модель — это удобное представление DOCX для дальнейшей проверки. Это как если бы я сначала перевела Word-документ на понятный программе язык, а потом уже проверяла.</w:t>
      </w:r>
    </w:p>
    <w:p>
      <w:pPr>
        <w:pStyle w:val="Heading2"/>
        <w:spacing w:before="200" w:after="120"/>
      </w:pPr>
      <w:r>
        <w:t>7. Как работает парсинг DOCX</w:t>
      </w:r>
    </w:p>
    <w:p>
      <w:pPr>
        <w:spacing w:line="276" w:lineRule="auto" w:after="60"/>
        <w:ind w:firstLine="709"/>
        <w:jc w:val="both"/>
      </w:pPr>
      <w:r>
        <w:rPr>
          <w:rFonts w:ascii="Times New Roman" w:hAnsi="Times New Roman"/>
          <w:sz w:val="24"/>
        </w:rPr>
        <w:t>Парсер находится в `app/parsers/docx_parser.py`. Он использует `python-docx`, а в некоторых местах читает XML напрямую.</w:t>
      </w:r>
    </w:p>
    <w:p>
      <w:pPr>
        <w:spacing w:line="276" w:lineRule="auto" w:after="60"/>
        <w:ind w:firstLine="709"/>
        <w:jc w:val="both"/>
      </w:pPr>
      <w:r>
        <w:rPr>
          <w:rFonts w:ascii="Times New Roman" w:hAnsi="Times New Roman"/>
          <w:sz w:val="24"/>
        </w:rPr>
        <w:t>Парсер проходит по документу и собирает абзацы. Для каждого абзаца он сохраняет текст, стиль, шрифт, размер шрифта, жирность, курсив, выравнивание, отступы, интервалы, признаки разрывов, признаки изображения, признаки подписи и признаки списка.</w:t>
      </w:r>
    </w:p>
    <w:p>
      <w:pPr>
        <w:spacing w:line="276" w:lineRule="auto" w:after="60"/>
        <w:ind w:firstLine="709"/>
        <w:jc w:val="both"/>
      </w:pPr>
      <w:r>
        <w:rPr>
          <w:rFonts w:ascii="Times New Roman" w:hAnsi="Times New Roman"/>
          <w:sz w:val="24"/>
        </w:rPr>
        <w:t>Отдельно парсер собирает таблицы. Для каждой таблицы он определяет количество строк и столбцов, пытается найти название таблицы, проверяет наличие сетки, повтор строки заголовков, параметры ячеек и текст внутри ячеек. Ячейки таблицы тоже превращаются в абзацы типа `TABLE_CELL`, чтобы их можно было проверять так же, как обычный текст, но по отдельным правилам.</w:t>
      </w:r>
    </w:p>
    <w:p>
      <w:pPr>
        <w:spacing w:line="276" w:lineRule="auto" w:after="60"/>
        <w:ind w:firstLine="709"/>
        <w:jc w:val="both"/>
      </w:pPr>
      <w:r>
        <w:rPr>
          <w:rFonts w:ascii="Times New Roman" w:hAnsi="Times New Roman"/>
          <w:sz w:val="24"/>
        </w:rPr>
        <w:t>Отдельно парсер собирает секции документа. Секция в Word — это часть документа со своими параметрами страницы. Через секции задаются поля, ориентация, формат страницы, колонтитулы, нумерация. Поэтому поля страницы нельзя проверять по абзацам, их нужно проверять по секциям.</w:t>
      </w:r>
    </w:p>
    <w:p>
      <w:pPr>
        <w:spacing w:line="276" w:lineRule="auto" w:after="60"/>
        <w:ind w:firstLine="709"/>
        <w:jc w:val="both"/>
      </w:pPr>
      <w:r>
        <w:rPr>
          <w:rFonts w:ascii="Times New Roman" w:hAnsi="Times New Roman"/>
          <w:sz w:val="24"/>
        </w:rPr>
        <w:t>Отдельно парсер ищет изображения и подписи. Если в абзаце есть картинка, он сохраняет признак изображения. Если абзац начинается со слов “Рисунок” или “Таблица”, он может быть классифицирован как подпись.</w:t>
      </w:r>
    </w:p>
    <w:p>
      <w:pPr>
        <w:pStyle w:val="Heading2"/>
        <w:spacing w:before="200" w:after="120"/>
      </w:pPr>
      <w:r>
        <w:t>8. Почему важно эффективное значение параметра</w:t>
      </w:r>
    </w:p>
    <w:p>
      <w:pPr>
        <w:spacing w:line="276" w:lineRule="auto" w:after="60"/>
        <w:ind w:firstLine="709"/>
        <w:jc w:val="both"/>
      </w:pPr>
      <w:r>
        <w:rPr>
          <w:rFonts w:ascii="Times New Roman" w:hAnsi="Times New Roman"/>
          <w:sz w:val="24"/>
        </w:rPr>
        <w:t>В Word параметр может быть задан не прямо в абзаце. Например, размер шрифта может быть задан в стиле “Обычный”, а абзац просто использует этот стиль. Если смотреть только прямое форматирование абзаца, программа увидит пустоту и ошибочно скажет “размер шрифта не определен”. Но в Word визуально размер есть, потому что он наследуется из стиля.</w:t>
      </w:r>
    </w:p>
    <w:p>
      <w:pPr>
        <w:spacing w:line="276" w:lineRule="auto" w:after="60"/>
        <w:ind w:firstLine="709"/>
        <w:jc w:val="both"/>
      </w:pPr>
      <w:r>
        <w:rPr>
          <w:rFonts w:ascii="Times New Roman" w:hAnsi="Times New Roman"/>
          <w:sz w:val="24"/>
        </w:rPr>
        <w:t>Поэтому я реализовала получение эффективных значений. Эффективное значение — это фактическое значение, которое реально действует на абзац после учета наследования.</w:t>
      </w:r>
    </w:p>
    <w:p>
      <w:pPr>
        <w:spacing w:line="276" w:lineRule="auto" w:after="60"/>
        <w:ind w:firstLine="709"/>
        <w:jc w:val="both"/>
      </w:pPr>
      <w:r>
        <w:rPr>
          <w:rFonts w:ascii="Times New Roman" w:hAnsi="Times New Roman"/>
          <w:sz w:val="24"/>
        </w:rPr>
        <w:t>Программа проверяет примерно такую цепочку:</w:t>
      </w:r>
    </w:p>
    <w:p>
      <w:pPr>
        <w:spacing w:line="276" w:lineRule="auto" w:after="60"/>
        <w:ind w:firstLine="709"/>
        <w:jc w:val="both"/>
      </w:pPr>
      <w:r>
        <w:rPr>
          <w:rFonts w:ascii="Times New Roman" w:hAnsi="Times New Roman"/>
          <w:sz w:val="24"/>
        </w:rPr>
        <w:t>сначала смотрит, задан ли параметр прямо в абзаце; если нет, смотрит стиль абзаца; если и там нет, смотрит базовый стиль; если значение нигде не найдено, тогда параметр считается не определенным.</w:t>
      </w:r>
    </w:p>
    <w:p>
      <w:pPr>
        <w:spacing w:line="276" w:lineRule="auto" w:after="60"/>
        <w:ind w:firstLine="709"/>
        <w:jc w:val="both"/>
      </w:pPr>
      <w:r>
        <w:rPr>
          <w:rFonts w:ascii="Times New Roman" w:hAnsi="Times New Roman"/>
          <w:sz w:val="24"/>
        </w:rPr>
        <w:t>Пример. В абзаце не указан размер шрифта. В стиле абзаца указан Times New Roman 14 пт. Значит, эффективное значение абзаца — 14 пт. Именно его нужно сравнивать с правилом.</w:t>
      </w:r>
    </w:p>
    <w:p>
      <w:pPr>
        <w:spacing w:line="276" w:lineRule="auto" w:after="60"/>
        <w:ind w:firstLine="709"/>
        <w:jc w:val="both"/>
      </w:pPr>
      <w:r>
        <w:rPr>
          <w:rFonts w:ascii="Times New Roman" w:hAnsi="Times New Roman"/>
          <w:sz w:val="24"/>
        </w:rPr>
        <w:t>Это важный момент, потому что без эффективных значений программа давала бы много ложных ошибок “не определено”.</w:t>
      </w:r>
    </w:p>
    <w:p>
      <w:pPr>
        <w:pStyle w:val="Heading2"/>
        <w:spacing w:before="200" w:after="120"/>
      </w:pPr>
      <w:r>
        <w:t>9. Зачем я использую XML</w:t>
      </w:r>
    </w:p>
    <w:p>
      <w:pPr>
        <w:spacing w:line="276" w:lineRule="auto" w:after="60"/>
        <w:ind w:firstLine="709"/>
        <w:jc w:val="both"/>
      </w:pPr>
      <w:r>
        <w:rPr>
          <w:rFonts w:ascii="Times New Roman" w:hAnsi="Times New Roman"/>
          <w:sz w:val="24"/>
        </w:rPr>
        <w:t>DOCX внутри — это ZIP-архив с XML-файлами. `python-docx` дает удобный доступ ко многим вещам, но не ко всем. Некоторые свойства Word просто не вынесены в удобный API.</w:t>
      </w:r>
    </w:p>
    <w:p>
      <w:pPr>
        <w:spacing w:line="276" w:lineRule="auto" w:after="60"/>
        <w:ind w:firstLine="709"/>
        <w:jc w:val="both"/>
      </w:pPr>
      <w:r>
        <w:rPr>
          <w:rFonts w:ascii="Times New Roman" w:hAnsi="Times New Roman"/>
          <w:sz w:val="24"/>
        </w:rPr>
        <w:t>Например, чтобы создать DOCX с комментариями, недостаточно написать текст комментария в абзац. Комментарии Word хранятся отдельно: в `word/comments.xml`, а в основном документе вставляются специальные XML-ссылки на комментарии. Еще нужно добавить связь между документом и файлом комментариев.</w:t>
      </w:r>
    </w:p>
    <w:p>
      <w:pPr>
        <w:spacing w:line="276" w:lineRule="auto" w:after="60"/>
        <w:ind w:firstLine="709"/>
        <w:jc w:val="both"/>
      </w:pPr>
      <w:r>
        <w:rPr>
          <w:rFonts w:ascii="Times New Roman" w:hAnsi="Times New Roman"/>
          <w:sz w:val="24"/>
        </w:rPr>
        <w:t>Поэтому для review DOCX я использую XML. Программа открывает DOCX как архив, читает XML, добавляет новый комментарий в `comments.xml`, вставляет в нужный абзац XML-метки начала и конца комментария и сохраняет новый DOCX.</w:t>
      </w:r>
    </w:p>
    <w:p>
      <w:pPr>
        <w:spacing w:line="276" w:lineRule="auto" w:after="60"/>
        <w:ind w:firstLine="709"/>
        <w:jc w:val="both"/>
      </w:pPr>
      <w:r>
        <w:rPr>
          <w:rFonts w:ascii="Times New Roman" w:hAnsi="Times New Roman"/>
          <w:sz w:val="24"/>
        </w:rPr>
        <w:t>XML также нужен для некоторых свойств таблиц, колонтитулов, формул и служебных элементов, которые через `python-docx` получить трудно.</w:t>
      </w:r>
    </w:p>
    <w:p>
      <w:pPr>
        <w:spacing w:line="276" w:lineRule="auto" w:after="60"/>
        <w:ind w:firstLine="709"/>
        <w:jc w:val="both"/>
      </w:pPr>
      <w:r>
        <w:rPr>
          <w:rFonts w:ascii="Times New Roman" w:hAnsi="Times New Roman"/>
          <w:sz w:val="24"/>
        </w:rPr>
        <w:t>На защите это можно объяснить так: `python-docx` используется там, где нужен нормальный высокий уровень работы с Word, а XML используется там, где нужно достать или изменить внутренние элементы DOCX, которых нет в API библиотеки.</w:t>
      </w:r>
    </w:p>
    <w:p>
      <w:pPr>
        <w:pStyle w:val="Heading2"/>
        <w:spacing w:before="200" w:after="120"/>
      </w:pPr>
      <w:r>
        <w:t>10. Как программа понимает, что абзац является заголовком, списком или подписью</w:t>
      </w:r>
    </w:p>
    <w:p>
      <w:pPr>
        <w:spacing w:line="276" w:lineRule="auto" w:after="60"/>
        <w:ind w:firstLine="709"/>
        <w:jc w:val="both"/>
      </w:pPr>
      <w:r>
        <w:rPr>
          <w:rFonts w:ascii="Times New Roman" w:hAnsi="Times New Roman"/>
          <w:sz w:val="24"/>
        </w:rPr>
        <w:t>После парсинга абзацы классифицируются. Это делает `paragraph_classifier.py`. Классификация нужна, потому что один и тот же параметр может означать разные вещи для разных типов текста.</w:t>
      </w:r>
    </w:p>
    <w:p>
      <w:pPr>
        <w:spacing w:line="276" w:lineRule="auto" w:after="60"/>
        <w:ind w:firstLine="709"/>
        <w:jc w:val="both"/>
      </w:pPr>
      <w:r>
        <w:rPr>
          <w:rFonts w:ascii="Times New Roman" w:hAnsi="Times New Roman"/>
          <w:sz w:val="24"/>
        </w:rPr>
        <w:t>Например, выравнивание по центру для структурного заголовка может быть правильным, а для основного текста — нет. Размер 14 пт для основного текста правильный, а для заголовка первого уровня может быть неправильным.</w:t>
      </w:r>
    </w:p>
    <w:p>
      <w:pPr>
        <w:spacing w:line="276" w:lineRule="auto" w:after="60"/>
        <w:ind w:firstLine="709"/>
        <w:jc w:val="both"/>
      </w:pPr>
      <w:r>
        <w:rPr>
          <w:rFonts w:ascii="Times New Roman" w:hAnsi="Times New Roman"/>
          <w:sz w:val="24"/>
        </w:rPr>
        <w:t>Классификатор смотрит на стиль абзаца, текст, нумерацию и характерные слова. Если стиль похож на Heading, абзац считается заголовком. Если текст начинается с `1`, `1.1`, `1.1.1`, можно определить уровень заголовка. Если текст равен “Введение”, “Заключение”, “Содержание”, “Список использованных источников”, это структурный заголовок.</w:t>
      </w:r>
    </w:p>
    <w:p>
      <w:pPr>
        <w:spacing w:line="276" w:lineRule="auto" w:after="60"/>
        <w:ind w:firstLine="709"/>
        <w:jc w:val="both"/>
      </w:pPr>
      <w:r>
        <w:rPr>
          <w:rFonts w:ascii="Times New Roman" w:hAnsi="Times New Roman"/>
          <w:sz w:val="24"/>
        </w:rPr>
        <w:t>Для списков классификатор и парсер смотрят на маркер. Маркер может быть длинным тире, дефисом, буллетом, цифрой со скобкой, буквой со скобкой. Иногда Word хранит маркер не обычным символом, а служебным символом из специального шрифта. Поэтому в коде есть обработка таких символов.</w:t>
      </w:r>
    </w:p>
    <w:p>
      <w:pPr>
        <w:spacing w:line="276" w:lineRule="auto" w:after="60"/>
        <w:ind w:firstLine="709"/>
        <w:jc w:val="both"/>
      </w:pPr>
      <w:r>
        <w:rPr>
          <w:rFonts w:ascii="Times New Roman" w:hAnsi="Times New Roman"/>
          <w:sz w:val="24"/>
        </w:rPr>
        <w:t>Для подписей программа ищет конструкции вроде “Рисунок 1” или “Таблица 1”. Такие абзацы получают тип `CAPTION` и дополнительный признак: это подпись рисунка или название таблицы.</w:t>
      </w:r>
    </w:p>
    <w:p>
      <w:pPr>
        <w:pStyle w:val="Heading2"/>
        <w:spacing w:before="200" w:after="120"/>
      </w:pPr>
      <w:r>
        <w:t>11. Что происходит, когда пользователь выбирает встроенный ГОСТ</w:t>
      </w:r>
    </w:p>
    <w:p>
      <w:pPr>
        <w:spacing w:line="276" w:lineRule="auto" w:after="60"/>
        <w:ind w:firstLine="709"/>
        <w:jc w:val="both"/>
      </w:pPr>
      <w:r>
        <w:rPr>
          <w:rFonts w:ascii="Times New Roman" w:hAnsi="Times New Roman"/>
          <w:sz w:val="24"/>
        </w:rPr>
        <w:t>Если пользователь выбирает встроенный профиль, программа берет файл:</w:t>
      </w:r>
    </w:p>
    <w:p>
      <w:pPr>
        <w:spacing w:before="60" w:after="120"/>
        <w:ind w:left="454"/>
      </w:pPr>
      <w:r>
        <w:rPr>
          <w:rFonts w:ascii="Courier New" w:hAnsi="Courier New"/>
          <w:sz w:val="18"/>
        </w:rPr>
        <w:t>profiles/gost_r_7_0_110_2025.json</w:t>
      </w:r>
    </w:p>
    <w:p>
      <w:pPr>
        <w:spacing w:line="276" w:lineRule="auto" w:after="60"/>
        <w:ind w:firstLine="709"/>
        <w:jc w:val="both"/>
      </w:pPr>
      <w:r>
        <w:rPr>
          <w:rFonts w:ascii="Times New Roman" w:hAnsi="Times New Roman"/>
          <w:sz w:val="24"/>
        </w:rPr>
        <w:t>Это JSON-файл со списком правил. Он загружается через Pydantic-модель `Profile`. Если структура неправильная, профиль не пройдет валидацию.</w:t>
      </w:r>
    </w:p>
    <w:p>
      <w:pPr>
        <w:spacing w:line="276" w:lineRule="auto" w:after="60"/>
        <w:ind w:firstLine="709"/>
        <w:jc w:val="both"/>
      </w:pPr>
      <w:r>
        <w:rPr>
          <w:rFonts w:ascii="Times New Roman" w:hAnsi="Times New Roman"/>
          <w:sz w:val="24"/>
        </w:rPr>
        <w:t>После загрузки профиля программа запускает проверку. Чекеры смотрят не на весь JSON как на текст, а на каждое правило отдельно. Например, если правило говорит, что `main_text.font_size` должен быть равен 14, FormatChecker берет все абзацы основного текста и сравнивает их размер с 14.</w:t>
      </w:r>
    </w:p>
    <w:p>
      <w:pPr>
        <w:spacing w:line="276" w:lineRule="auto" w:after="60"/>
        <w:ind w:firstLine="709"/>
        <w:jc w:val="both"/>
      </w:pPr>
      <w:r>
        <w:rPr>
          <w:rFonts w:ascii="Times New Roman" w:hAnsi="Times New Roman"/>
          <w:sz w:val="24"/>
        </w:rPr>
        <w:t>Если правило относится к типографике, его берет TypographyChecker. Если правило относится к структуре, его берет StructureChecker. Если правило относится к лингвистике, его берет LinguisticChecker.</w:t>
      </w:r>
    </w:p>
    <w:p>
      <w:pPr>
        <w:pStyle w:val="Heading2"/>
        <w:spacing w:before="200" w:after="120"/>
      </w:pPr>
      <w:r>
        <w:t>12. Что такое JSON-профиль и почему он главный</w:t>
      </w:r>
    </w:p>
    <w:p>
      <w:pPr>
        <w:spacing w:line="276" w:lineRule="auto" w:after="60"/>
        <w:ind w:firstLine="709"/>
        <w:jc w:val="both"/>
      </w:pPr>
      <w:r>
        <w:rPr>
          <w:rFonts w:ascii="Times New Roman" w:hAnsi="Times New Roman"/>
          <w:sz w:val="24"/>
        </w:rPr>
        <w:t>JSON-профиль — это набор правил в стандартизированном формате. Он нужен для того, чтобы отделить правила от кода.</w:t>
      </w:r>
    </w:p>
    <w:p>
      <w:pPr>
        <w:spacing w:line="276" w:lineRule="auto" w:after="60"/>
        <w:ind w:firstLine="709"/>
        <w:jc w:val="both"/>
      </w:pPr>
      <w:r>
        <w:rPr>
          <w:rFonts w:ascii="Times New Roman" w:hAnsi="Times New Roman"/>
          <w:sz w:val="24"/>
        </w:rPr>
        <w:t>Если бы правила были зашиты в Python-код, то для каждой новой методички пришлось бы переписывать программу. Вместо этого программа читает правила из JSON. Поэтому одна и та же проверяющая логика может работать с разными нормативными базами.</w:t>
      </w:r>
    </w:p>
    <w:p>
      <w:pPr>
        <w:spacing w:line="276" w:lineRule="auto" w:after="60"/>
        <w:ind w:firstLine="709"/>
        <w:jc w:val="both"/>
      </w:pPr>
      <w:r>
        <w:rPr>
          <w:rFonts w:ascii="Times New Roman" w:hAnsi="Times New Roman"/>
          <w:sz w:val="24"/>
        </w:rPr>
        <w:t>Типичное правило отвечает на вопросы:</w:t>
      </w:r>
    </w:p>
    <w:p>
      <w:pPr>
        <w:spacing w:line="276" w:lineRule="auto" w:after="60"/>
        <w:ind w:firstLine="709"/>
        <w:jc w:val="both"/>
      </w:pPr>
      <w:r>
        <w:rPr>
          <w:rFonts w:ascii="Times New Roman" w:hAnsi="Times New Roman"/>
          <w:sz w:val="24"/>
        </w:rPr>
        <w:t>к чему относится требование; какой параметр проверяется; как сравнивать; какое значение ожидается; обязательное это требование или рекомендация; из какого пункта нормативного документа оно взято.</w:t>
      </w:r>
    </w:p>
    <w:p>
      <w:pPr>
        <w:spacing w:line="276" w:lineRule="auto" w:after="60"/>
        <w:ind w:firstLine="709"/>
        <w:jc w:val="both"/>
      </w:pPr>
      <w:r>
        <w:rPr>
          <w:rFonts w:ascii="Times New Roman" w:hAnsi="Times New Roman"/>
          <w:sz w:val="24"/>
        </w:rPr>
        <w:t>Например:</w:t>
      </w:r>
    </w:p>
    <w:p>
      <w:pPr>
        <w:spacing w:before="60" w:after="120"/>
        <w:ind w:left="454"/>
      </w:pPr>
      <w:r>
        <w:rPr>
          <w:rFonts w:ascii="Courier New" w:hAnsi="Courier New"/>
          <w:sz w:val="18"/>
        </w:rPr>
        <w:t>{</w:t>
        <w:br/>
        <w:t xml:space="preserve">  "target": "main_text",</w:t>
        <w:br/>
        <w:t xml:space="preserve">  "parameter": "font_size",</w:t>
        <w:br/>
        <w:t xml:space="preserve">  "operator": "equals",</w:t>
        <w:br/>
        <w:t xml:space="preserve">  "value": 14,</w:t>
        <w:br/>
        <w:t xml:space="preserve">  "unit": "pt",</w:t>
        <w:br/>
        <w:t xml:space="preserve">  "modality": "mandatory"</w:t>
        <w:br/>
        <w:t>}</w:t>
      </w:r>
    </w:p>
    <w:p>
      <w:pPr>
        <w:spacing w:line="276" w:lineRule="auto" w:after="60"/>
        <w:ind w:firstLine="709"/>
        <w:jc w:val="both"/>
      </w:pPr>
      <w:r>
        <w:rPr>
          <w:rFonts w:ascii="Times New Roman" w:hAnsi="Times New Roman"/>
          <w:sz w:val="24"/>
        </w:rPr>
        <w:t>По-человечески это означает: основной текст должен иметь размер шрифта 14 пт.</w:t>
      </w:r>
    </w:p>
    <w:p>
      <w:pPr>
        <w:pStyle w:val="Heading2"/>
        <w:spacing w:before="200" w:after="120"/>
      </w:pPr>
      <w:r>
        <w:t>13. Самое важное: как работает извлечение правил из методички</w:t>
      </w:r>
    </w:p>
    <w:p>
      <w:pPr>
        <w:spacing w:line="276" w:lineRule="auto" w:after="60"/>
        <w:ind w:firstLine="709"/>
        <w:jc w:val="both"/>
      </w:pPr>
      <w:r>
        <w:rPr>
          <w:rFonts w:ascii="Times New Roman" w:hAnsi="Times New Roman"/>
          <w:sz w:val="24"/>
        </w:rPr>
        <w:t>Это центральная часть системы. Здесь важно объяснить комиссии, что программа не просто ищет все числа в методичке. Она работает по конвейеру.</w:t>
      </w:r>
    </w:p>
    <w:p>
      <w:pPr>
        <w:spacing w:line="276" w:lineRule="auto" w:after="60"/>
        <w:ind w:firstLine="709"/>
        <w:jc w:val="both"/>
      </w:pPr>
      <w:r>
        <w:rPr>
          <w:rFonts w:ascii="Times New Roman" w:hAnsi="Times New Roman"/>
          <w:sz w:val="24"/>
        </w:rPr>
        <w:t>Пользователь загружает методичку DOCX или PDF. Система не сразу создает профиль, потому что это было бы опасно. Сначала она создает кандидаты правил. Кандидат — это найденное возможное правило, которое еще нужно подтвердить.</w:t>
      </w:r>
    </w:p>
    <w:p>
      <w:pPr>
        <w:spacing w:line="276" w:lineRule="auto" w:after="60"/>
        <w:ind w:firstLine="709"/>
        <w:jc w:val="both"/>
      </w:pPr>
      <w:r>
        <w:rPr>
          <w:rFonts w:ascii="Times New Roman" w:hAnsi="Times New Roman"/>
          <w:sz w:val="24"/>
        </w:rPr>
        <w:t>Почему я сделала через кандидаты? Потому что методички написаны обычным языком. Там могут быть примеры, примечания, исключения, нечеткие формулировки и требования, которые программа пока не умеет проверить. Если сразу превращать все найденное в профиль, будет много ошибок. Поэтому система показывает найденные правила пользователю и сохраняет только подтвержденные.</w:t>
      </w:r>
    </w:p>
    <w:p>
      <w:pPr>
        <w:pStyle w:val="Heading2"/>
        <w:spacing w:before="200" w:after="120"/>
      </w:pPr>
      <w:r>
        <w:t>14. Первый этап конвейера: чтение методички</w:t>
      </w:r>
    </w:p>
    <w:p>
      <w:pPr>
        <w:spacing w:line="276" w:lineRule="auto" w:after="60"/>
        <w:ind w:firstLine="709"/>
        <w:jc w:val="both"/>
      </w:pPr>
      <w:r>
        <w:rPr>
          <w:rFonts w:ascii="Times New Roman" w:hAnsi="Times New Roman"/>
          <w:sz w:val="24"/>
        </w:rPr>
        <w:t>Если методичка в DOCX, система читает абзацы и таблицы. Таблицы читать обязательно, потому что методички часто задают требования именно в таблицах. Например, строка таблицы может содержать:</w:t>
      </w:r>
    </w:p>
    <w:p>
      <w:pPr>
        <w:spacing w:before="60" w:after="120"/>
        <w:ind w:left="454"/>
      </w:pPr>
      <w:r>
        <w:rPr>
          <w:rFonts w:ascii="Courier New" w:hAnsi="Courier New"/>
          <w:sz w:val="18"/>
        </w:rPr>
        <w:t>Основной текст | Times New Roman | 14 пт | 1,5 интервал</w:t>
      </w:r>
    </w:p>
    <w:p>
      <w:pPr>
        <w:spacing w:line="276" w:lineRule="auto" w:after="60"/>
        <w:ind w:firstLine="709"/>
        <w:jc w:val="both"/>
      </w:pPr>
      <w:r>
        <w:rPr>
          <w:rFonts w:ascii="Times New Roman" w:hAnsi="Times New Roman"/>
          <w:sz w:val="24"/>
        </w:rPr>
        <w:t>Если читать только обычные абзацы, такие требования будут пропущены.</w:t>
      </w:r>
    </w:p>
    <w:p>
      <w:pPr>
        <w:spacing w:line="276" w:lineRule="auto" w:after="60"/>
        <w:ind w:firstLine="709"/>
        <w:jc w:val="both"/>
      </w:pPr>
      <w:r>
        <w:rPr>
          <w:rFonts w:ascii="Times New Roman" w:hAnsi="Times New Roman"/>
          <w:sz w:val="24"/>
        </w:rPr>
        <w:t>Если методичка в PDF, система использует PyMuPDF. PDF дает строки текста, координаты на странице, размер шрифта. Но PDF не говорит явно, где заголовок, где абзац, где таблица. Поэтому PDF обрабатывается эвристически. Это значит, что программа делает разумные предположения по внешним признакам: номер раздела, координаты, размер шрифта, маркер списка, текст строки.</w:t>
      </w:r>
    </w:p>
    <w:p>
      <w:pPr>
        <w:pStyle w:val="Heading2"/>
        <w:spacing w:before="200" w:after="120"/>
      </w:pPr>
      <w:r>
        <w:t>15. Второй этап конвейера: сегментация на разделы</w:t>
      </w:r>
    </w:p>
    <w:p>
      <w:pPr>
        <w:spacing w:line="276" w:lineRule="auto" w:after="60"/>
        <w:ind w:firstLine="709"/>
        <w:jc w:val="both"/>
      </w:pPr>
      <w:r>
        <w:rPr>
          <w:rFonts w:ascii="Times New Roman" w:hAnsi="Times New Roman"/>
          <w:sz w:val="24"/>
        </w:rPr>
        <w:t>После чтения методички система ищет разделы. Разделы обычно начинаются с номеров:</w:t>
      </w:r>
    </w:p>
    <w:p>
      <w:pPr>
        <w:spacing w:before="60" w:after="120"/>
        <w:ind w:left="454"/>
      </w:pPr>
      <w:r>
        <w:rPr>
          <w:rFonts w:ascii="Courier New" w:hAnsi="Courier New"/>
          <w:sz w:val="18"/>
        </w:rPr>
        <w:t>4.1 Основные требования</w:t>
        <w:br/>
        <w:t>5.2 Оформление таблиц</w:t>
        <w:br/>
        <w:t>1 Общие положения</w:t>
      </w:r>
    </w:p>
    <w:p>
      <w:pPr>
        <w:spacing w:line="276" w:lineRule="auto" w:after="60"/>
        <w:ind w:firstLine="709"/>
        <w:jc w:val="both"/>
      </w:pPr>
      <w:r>
        <w:rPr>
          <w:rFonts w:ascii="Times New Roman" w:hAnsi="Times New Roman"/>
          <w:sz w:val="24"/>
        </w:rPr>
        <w:t>Для этого используются регулярные выражения. Регулярное выражение — это шаблон поиска в тексте. Например, можно задать шаблон: строка начинается с числа, потом точка, потом еще число, потом текст.</w:t>
      </w:r>
    </w:p>
    <w:p>
      <w:pPr>
        <w:spacing w:line="276" w:lineRule="auto" w:after="60"/>
        <w:ind w:firstLine="709"/>
        <w:jc w:val="both"/>
      </w:pPr>
      <w:r>
        <w:rPr>
          <w:rFonts w:ascii="Times New Roman" w:hAnsi="Times New Roman"/>
          <w:sz w:val="24"/>
        </w:rPr>
        <w:t>Сегментация нужна, чтобы каждое найденное правило имело источник. Если система извлекла правило из пункта 4.1, пользователь потом увидит, что правило не придумано программой, а взято из конкретного места методички.</w:t>
      </w:r>
    </w:p>
    <w:p>
      <w:pPr>
        <w:pStyle w:val="Heading2"/>
        <w:spacing w:before="200" w:after="120"/>
      </w:pPr>
      <w:r>
        <w:t>16. Третий этап конвейера: отделение требований от примеров</w:t>
      </w:r>
    </w:p>
    <w:p>
      <w:pPr>
        <w:spacing w:line="276" w:lineRule="auto" w:after="60"/>
        <w:ind w:firstLine="709"/>
        <w:jc w:val="both"/>
      </w:pPr>
      <w:r>
        <w:rPr>
          <w:rFonts w:ascii="Times New Roman" w:hAnsi="Times New Roman"/>
          <w:sz w:val="24"/>
        </w:rPr>
        <w:t>В методичке бывают требования, примеры и примечания. Пример не должен становиться правилом.</w:t>
      </w:r>
    </w:p>
    <w:p>
      <w:pPr>
        <w:spacing w:line="276" w:lineRule="auto" w:after="60"/>
        <w:ind w:firstLine="709"/>
        <w:jc w:val="both"/>
      </w:pPr>
      <w:r>
        <w:rPr>
          <w:rFonts w:ascii="Times New Roman" w:hAnsi="Times New Roman"/>
          <w:sz w:val="24"/>
        </w:rPr>
        <w:t>Например:</w:t>
      </w:r>
    </w:p>
    <w:p>
      <w:pPr>
        <w:spacing w:before="60" w:after="120"/>
        <w:ind w:left="454"/>
      </w:pPr>
      <w:r>
        <w:rPr>
          <w:rFonts w:ascii="Courier New" w:hAnsi="Courier New"/>
          <w:sz w:val="18"/>
        </w:rPr>
        <w:t>Пример: Рисунок 1 — Архитектура системы</w:t>
      </w:r>
    </w:p>
    <w:p>
      <w:pPr>
        <w:spacing w:line="276" w:lineRule="auto" w:after="60"/>
        <w:ind w:firstLine="709"/>
        <w:jc w:val="both"/>
      </w:pPr>
      <w:r>
        <w:rPr>
          <w:rFonts w:ascii="Times New Roman" w:hAnsi="Times New Roman"/>
          <w:sz w:val="24"/>
        </w:rPr>
        <w:t>Это не значит, что все рисунки должны называться “Архитектура системы”. Это просто пример оформления. Поэтому программа ищет маркеры “Пример”, “Например”, “Примечание” и отделяет такие фрагменты.</w:t>
      </w:r>
    </w:p>
    <w:p>
      <w:pPr>
        <w:spacing w:line="276" w:lineRule="auto" w:after="60"/>
        <w:ind w:firstLine="709"/>
        <w:jc w:val="both"/>
      </w:pPr>
      <w:r>
        <w:rPr>
          <w:rFonts w:ascii="Times New Roman" w:hAnsi="Times New Roman"/>
          <w:sz w:val="24"/>
        </w:rPr>
        <w:t>Правила извлекаются только из фрагментов типа “требование”. Это снижает количество ложных кандидатов.</w:t>
      </w:r>
    </w:p>
    <w:p>
      <w:pPr>
        <w:pStyle w:val="Heading2"/>
        <w:spacing w:before="200" w:after="120"/>
      </w:pPr>
      <w:r>
        <w:t>17. Четвертый этап конвейера: атомарные утверждения</w:t>
      </w:r>
    </w:p>
    <w:p>
      <w:pPr>
        <w:spacing w:line="276" w:lineRule="auto" w:after="60"/>
        <w:ind w:firstLine="709"/>
        <w:jc w:val="both"/>
      </w:pPr>
      <w:r>
        <w:rPr>
          <w:rFonts w:ascii="Times New Roman" w:hAnsi="Times New Roman"/>
          <w:sz w:val="24"/>
        </w:rPr>
        <w:t>Один абзац методички может содержать сразу много правил:</w:t>
      </w:r>
    </w:p>
    <w:p>
      <w:pPr>
        <w:spacing w:before="60" w:after="120"/>
        <w:ind w:left="454"/>
      </w:pPr>
      <w:r>
        <w:rPr>
          <w:rFonts w:ascii="Courier New" w:hAnsi="Courier New"/>
          <w:sz w:val="18"/>
        </w:rPr>
        <w:t>Основной текст выполняется шрифтом Times New Roman, размер 14 пт, выравнивание по ширине, абзацный отступ 1,25 см.</w:t>
      </w:r>
    </w:p>
    <w:p>
      <w:pPr>
        <w:spacing w:line="276" w:lineRule="auto" w:after="60"/>
        <w:ind w:firstLine="709"/>
        <w:jc w:val="both"/>
      </w:pPr>
      <w:r>
        <w:rPr>
          <w:rFonts w:ascii="Times New Roman" w:hAnsi="Times New Roman"/>
          <w:sz w:val="24"/>
        </w:rPr>
        <w:t>Если обрабатывать этот абзац целиком, можно запутаться. Поэтому система делит его на маленькие утверждения:</w:t>
      </w:r>
    </w:p>
    <w:p>
      <w:pPr>
        <w:spacing w:before="60" w:after="120"/>
        <w:ind w:left="454"/>
      </w:pPr>
      <w:r>
        <w:rPr>
          <w:rFonts w:ascii="Courier New" w:hAnsi="Courier New"/>
          <w:sz w:val="18"/>
        </w:rPr>
        <w:t>Основной текст выполняется шрифтом Times New Roman</w:t>
        <w:br/>
        <w:t>размер 14 пт</w:t>
        <w:br/>
        <w:t>выравнивание по ширине</w:t>
        <w:br/>
        <w:t>абзацный отступ 1,25 см</w:t>
      </w:r>
    </w:p>
    <w:p>
      <w:pPr>
        <w:spacing w:line="276" w:lineRule="auto" w:after="60"/>
        <w:ind w:firstLine="709"/>
        <w:jc w:val="both"/>
      </w:pPr>
      <w:r>
        <w:rPr>
          <w:rFonts w:ascii="Times New Roman" w:hAnsi="Times New Roman"/>
          <w:sz w:val="24"/>
        </w:rPr>
        <w:t>Такие маленькие утверждения легче превратить в правила. В коде это делает `statement_builder.py`.</w:t>
      </w:r>
    </w:p>
    <w:p>
      <w:pPr>
        <w:pStyle w:val="Heading2"/>
        <w:spacing w:before="200" w:after="120"/>
      </w:pPr>
      <w:r>
        <w:t>18. Пятый этап конвейера: как программа понимает, что это правило</w:t>
      </w:r>
    </w:p>
    <w:p>
      <w:pPr>
        <w:spacing w:line="276" w:lineRule="auto" w:after="60"/>
        <w:ind w:firstLine="709"/>
        <w:jc w:val="both"/>
      </w:pPr>
      <w:r>
        <w:rPr>
          <w:rFonts w:ascii="Times New Roman" w:hAnsi="Times New Roman"/>
          <w:sz w:val="24"/>
        </w:rPr>
        <w:t>Программа понимает правило по сочетанию трех вещей: ключевые слова, шаблон значения и контекст.</w:t>
      </w:r>
    </w:p>
    <w:p>
      <w:pPr>
        <w:spacing w:line="276" w:lineRule="auto" w:after="60"/>
        <w:ind w:firstLine="709"/>
        <w:jc w:val="both"/>
      </w:pPr>
      <w:r>
        <w:rPr>
          <w:rFonts w:ascii="Times New Roman" w:hAnsi="Times New Roman"/>
          <w:sz w:val="24"/>
        </w:rPr>
        <w:t>Ключевые слова показывают, о каком параметре идет речь. Например, слова “кегль” или “размер шрифта” говорят, что рядом может быть размер шрифта.</w:t>
      </w:r>
    </w:p>
    <w:p>
      <w:pPr>
        <w:spacing w:line="276" w:lineRule="auto" w:after="60"/>
        <w:ind w:firstLine="709"/>
        <w:jc w:val="both"/>
      </w:pPr>
      <w:r>
        <w:rPr>
          <w:rFonts w:ascii="Times New Roman" w:hAnsi="Times New Roman"/>
          <w:sz w:val="24"/>
        </w:rPr>
        <w:t>Шаблон значения показывает, какое значение нужно взять. Например, число рядом с “пт” может быть размером шрифта.</w:t>
      </w:r>
    </w:p>
    <w:p>
      <w:pPr>
        <w:spacing w:line="276" w:lineRule="auto" w:after="60"/>
        <w:ind w:firstLine="709"/>
        <w:jc w:val="both"/>
      </w:pPr>
      <w:r>
        <w:rPr>
          <w:rFonts w:ascii="Times New Roman" w:hAnsi="Times New Roman"/>
          <w:sz w:val="24"/>
        </w:rPr>
        <w:t>Контекст показывает, к чему относится правило. Например, если рядом есть “основной текст”, это правило для основного текста. Если рядом есть “заголовки”, это правило для заголовков. Если рядом есть “таблица”, это правило для таблицы.</w:t>
      </w:r>
    </w:p>
    <w:p>
      <w:pPr>
        <w:spacing w:line="276" w:lineRule="auto" w:after="60"/>
        <w:ind w:firstLine="709"/>
        <w:jc w:val="both"/>
      </w:pPr>
      <w:r>
        <w:rPr>
          <w:rFonts w:ascii="Times New Roman" w:hAnsi="Times New Roman"/>
          <w:sz w:val="24"/>
        </w:rPr>
        <w:t>То есть программа не извлекает любые правила вообще. Она извлекает те правила, для которых в системе есть шаблоны и которые можно потом проверить чекерами.</w:t>
      </w:r>
    </w:p>
    <w:p>
      <w:pPr>
        <w:spacing w:line="276" w:lineRule="auto" w:after="60"/>
        <w:ind w:firstLine="709"/>
        <w:jc w:val="both"/>
      </w:pPr>
      <w:r>
        <w:rPr>
          <w:rFonts w:ascii="Times New Roman" w:hAnsi="Times New Roman"/>
          <w:sz w:val="24"/>
        </w:rPr>
        <w:t>Если в методичке написано “текст должен быть грамотным”, программа может понять, что это требование, но не сможет превратить его в автоматическую проверку, потому что нет конкретного параметра и значения.</w:t>
      </w:r>
    </w:p>
    <w:p>
      <w:pPr>
        <w:pStyle w:val="Heading2"/>
        <w:spacing w:before="200" w:after="120"/>
      </w:pPr>
      <w:r>
        <w:t>19. Чем шаблон отличается от регулярного выражения</w:t>
      </w:r>
    </w:p>
    <w:p>
      <w:pPr>
        <w:spacing w:line="276" w:lineRule="auto" w:after="60"/>
        <w:ind w:firstLine="709"/>
        <w:jc w:val="both"/>
      </w:pPr>
      <w:r>
        <w:rPr>
          <w:rFonts w:ascii="Times New Roman" w:hAnsi="Times New Roman"/>
          <w:sz w:val="24"/>
        </w:rPr>
        <w:t>Регулярное выражение — это только способ найти фрагмент текста. Например, найти число `14` рядом с “пт”.</w:t>
      </w:r>
    </w:p>
    <w:p>
      <w:pPr>
        <w:spacing w:line="276" w:lineRule="auto" w:after="60"/>
        <w:ind w:firstLine="709"/>
        <w:jc w:val="both"/>
      </w:pPr>
      <w:r>
        <w:rPr>
          <w:rFonts w:ascii="Times New Roman" w:hAnsi="Times New Roman"/>
          <w:sz w:val="24"/>
        </w:rPr>
        <w:t>Шаблон извлечения — это более полное описание правила. В нем есть:</w:t>
      </w:r>
    </w:p>
    <w:p>
      <w:pPr>
        <w:spacing w:line="276" w:lineRule="auto" w:after="60"/>
        <w:ind w:firstLine="709"/>
        <w:jc w:val="both"/>
      </w:pPr>
      <w:r>
        <w:rPr>
          <w:rFonts w:ascii="Times New Roman" w:hAnsi="Times New Roman"/>
          <w:sz w:val="24"/>
        </w:rPr>
        <w:t>какой параметр ищем; какие ключевые слова должны быть рядом; каким регулярным выражением искать значение; в какую единицу преобразовать; к какому объекту обычно относится правило.</w:t>
      </w:r>
    </w:p>
    <w:p>
      <w:pPr>
        <w:spacing w:line="276" w:lineRule="auto" w:after="60"/>
        <w:ind w:firstLine="709"/>
        <w:jc w:val="both"/>
      </w:pPr>
      <w:r>
        <w:rPr>
          <w:rFonts w:ascii="Times New Roman" w:hAnsi="Times New Roman"/>
          <w:sz w:val="24"/>
        </w:rPr>
        <w:t>Например, для размера шрифта шаблон говорит: ищем слова “кегль” или “размер шрифта”, потом число, значение измеряется в пунктах, параметр называется `font_size`.</w:t>
      </w:r>
    </w:p>
    <w:p>
      <w:pPr>
        <w:spacing w:line="276" w:lineRule="auto" w:after="60"/>
        <w:ind w:firstLine="709"/>
        <w:jc w:val="both"/>
      </w:pPr>
      <w:r>
        <w:rPr>
          <w:rFonts w:ascii="Times New Roman" w:hAnsi="Times New Roman"/>
          <w:sz w:val="24"/>
        </w:rPr>
        <w:t>Без шаблона число `14` ничего не значит. С шаблоном оно становится требованием “размер шрифта 14 пт”.</w:t>
      </w:r>
    </w:p>
    <w:p>
      <w:pPr>
        <w:pStyle w:val="Heading2"/>
        <w:spacing w:before="200" w:after="120"/>
      </w:pPr>
      <w:r>
        <w:t>20. Какие правила извлекаются, а какие нет</w:t>
      </w:r>
    </w:p>
    <w:p>
      <w:pPr>
        <w:spacing w:line="276" w:lineRule="auto" w:after="60"/>
        <w:ind w:firstLine="709"/>
        <w:jc w:val="both"/>
      </w:pPr>
      <w:r>
        <w:rPr>
          <w:rFonts w:ascii="Times New Roman" w:hAnsi="Times New Roman"/>
          <w:sz w:val="24"/>
        </w:rPr>
        <w:t>Извлекаются не любые правила, а те, которые можно представить в виде:</w:t>
      </w:r>
    </w:p>
    <w:p>
      <w:pPr>
        <w:spacing w:before="60" w:after="120"/>
        <w:ind w:left="454"/>
      </w:pPr>
      <w:r>
        <w:rPr>
          <w:rFonts w:ascii="Courier New" w:hAnsi="Courier New"/>
          <w:sz w:val="18"/>
        </w:rPr>
        <w:t>объект + параметр + оператор + значение</w:t>
      </w:r>
    </w:p>
    <w:p>
      <w:pPr>
        <w:spacing w:line="276" w:lineRule="auto" w:after="60"/>
        <w:ind w:firstLine="709"/>
        <w:jc w:val="both"/>
      </w:pPr>
      <w:r>
        <w:rPr>
          <w:rFonts w:ascii="Times New Roman" w:hAnsi="Times New Roman"/>
          <w:sz w:val="24"/>
        </w:rPr>
        <w:t>Например:</w:t>
      </w:r>
    </w:p>
    <w:p>
      <w:pPr>
        <w:spacing w:before="60" w:after="120"/>
        <w:ind w:left="454"/>
      </w:pPr>
      <w:r>
        <w:rPr>
          <w:rFonts w:ascii="Courier New" w:hAnsi="Courier New"/>
          <w:sz w:val="18"/>
        </w:rPr>
        <w:t>основной текст + размер шрифта + равно + 14 пт</w:t>
      </w:r>
    </w:p>
    <w:p>
      <w:pPr>
        <w:spacing w:line="276" w:lineRule="auto" w:after="60"/>
        <w:ind w:firstLine="709"/>
        <w:jc w:val="both"/>
      </w:pPr>
      <w:r>
        <w:rPr>
          <w:rFonts w:ascii="Times New Roman" w:hAnsi="Times New Roman"/>
          <w:sz w:val="24"/>
        </w:rPr>
        <w:t>Хорошо извлекаются правила про шрифт, кегль, цвет, поля, формат страницы, интервалы, отступы, выравнивание, заголовки, таблицы, подписи, списки, количество источников и некоторые структурные требования.</w:t>
      </w:r>
    </w:p>
    <w:p>
      <w:pPr>
        <w:spacing w:line="276" w:lineRule="auto" w:after="60"/>
        <w:ind w:firstLine="709"/>
        <w:jc w:val="both"/>
      </w:pPr>
      <w:r>
        <w:rPr>
          <w:rFonts w:ascii="Times New Roman" w:hAnsi="Times New Roman"/>
          <w:sz w:val="24"/>
        </w:rPr>
        <w:t>Не извлекаются или уходят в ручную проверку требования, которые требуют понимания смысла. Например: “работа должна быть логичной”, “рисунок должен быть уместным”, “выводы должны соответствовать цели”. Такие требования важны, но программа не может надежно проверить их автоматически.</w:t>
      </w:r>
    </w:p>
    <w:p>
      <w:pPr>
        <w:spacing w:line="276" w:lineRule="auto" w:after="60"/>
        <w:ind w:firstLine="709"/>
        <w:jc w:val="both"/>
      </w:pPr>
      <w:r>
        <w:rPr>
          <w:rFonts w:ascii="Times New Roman" w:hAnsi="Times New Roman"/>
          <w:sz w:val="24"/>
        </w:rPr>
        <w:t>Это не недостаток, а осознанное ограничение. Система лучше честно покажет, что требование найдено, но пока не поддерживается, чем создаст неправильное правило.</w:t>
      </w:r>
    </w:p>
    <w:p>
      <w:pPr>
        <w:pStyle w:val="Heading2"/>
        <w:spacing w:before="200" w:after="120"/>
      </w:pPr>
      <w:r>
        <w:t>21. Что такое кандидат правила</w:t>
      </w:r>
    </w:p>
    <w:p>
      <w:pPr>
        <w:spacing w:line="276" w:lineRule="auto" w:after="60"/>
        <w:ind w:firstLine="709"/>
        <w:jc w:val="both"/>
      </w:pPr>
      <w:r>
        <w:rPr>
          <w:rFonts w:ascii="Times New Roman" w:hAnsi="Times New Roman"/>
          <w:sz w:val="24"/>
        </w:rPr>
        <w:t>Кандидат правила — это промежуточный результат извлечения. Он еще не является готовым правилом профиля.</w:t>
      </w:r>
    </w:p>
    <w:p>
      <w:pPr>
        <w:spacing w:line="276" w:lineRule="auto" w:after="60"/>
        <w:ind w:firstLine="709"/>
        <w:jc w:val="both"/>
      </w:pPr>
      <w:r>
        <w:rPr>
          <w:rFonts w:ascii="Times New Roman" w:hAnsi="Times New Roman"/>
          <w:sz w:val="24"/>
        </w:rPr>
        <w:t>Например, программа нашла в методичке:</w:t>
      </w:r>
    </w:p>
    <w:p>
      <w:pPr>
        <w:spacing w:before="60" w:after="120"/>
        <w:ind w:left="454"/>
      </w:pPr>
      <w:r>
        <w:rPr>
          <w:rFonts w:ascii="Courier New" w:hAnsi="Courier New"/>
          <w:sz w:val="18"/>
        </w:rPr>
        <w:t>Основной текст выполняется шрифтом Times New Roman.</w:t>
      </w:r>
    </w:p>
    <w:p>
      <w:pPr>
        <w:spacing w:line="276" w:lineRule="auto" w:after="60"/>
        <w:ind w:firstLine="709"/>
        <w:jc w:val="both"/>
      </w:pPr>
      <w:r>
        <w:rPr>
          <w:rFonts w:ascii="Times New Roman" w:hAnsi="Times New Roman"/>
          <w:sz w:val="24"/>
        </w:rPr>
        <w:t>Она создает кандидата:</w:t>
      </w:r>
    </w:p>
    <w:p>
      <w:pPr>
        <w:spacing w:before="60" w:after="120"/>
        <w:ind w:left="454"/>
      </w:pPr>
      <w:r>
        <w:rPr>
          <w:rFonts w:ascii="Courier New" w:hAnsi="Courier New"/>
          <w:sz w:val="18"/>
        </w:rPr>
        <w:t>target = main_text</w:t>
        <w:br/>
        <w:t>parameter = font_family</w:t>
        <w:br/>
        <w:t>value = Times New Roman</w:t>
        <w:br/>
        <w:t>status = extracted</w:t>
      </w:r>
    </w:p>
    <w:p>
      <w:pPr>
        <w:spacing w:line="276" w:lineRule="auto" w:after="60"/>
        <w:ind w:firstLine="709"/>
        <w:jc w:val="both"/>
      </w:pPr>
      <w:r>
        <w:rPr>
          <w:rFonts w:ascii="Times New Roman" w:hAnsi="Times New Roman"/>
          <w:sz w:val="24"/>
        </w:rPr>
        <w:t>Потом пользователь видит это в интерфейсе и подтверждает. Только после подтверждения кандидат превращается в правило JSON-профиля.</w:t>
      </w:r>
    </w:p>
    <w:p>
      <w:pPr>
        <w:spacing w:line="276" w:lineRule="auto" w:after="60"/>
        <w:ind w:firstLine="709"/>
        <w:jc w:val="both"/>
      </w:pPr>
      <w:r>
        <w:rPr>
          <w:rFonts w:ascii="Times New Roman" w:hAnsi="Times New Roman"/>
          <w:sz w:val="24"/>
        </w:rPr>
        <w:t>У кандидата есть статус. Если правило найдено уверенно, статус `extracted`. Если нужно проверить вручную, статус `needs_review`. Если программа нашла требование, но пока не умеет его проверять, статус `unsupported`. Если найдено несколько разных значений для одного параметра, статус `conflict`.</w:t>
      </w:r>
    </w:p>
    <w:p>
      <w:pPr>
        <w:pStyle w:val="Heading2"/>
        <w:spacing w:before="200" w:after="120"/>
      </w:pPr>
      <w:r>
        <w:t>22. Как работает система уверенности кандидатов</w:t>
      </w:r>
    </w:p>
    <w:p>
      <w:pPr>
        <w:spacing w:line="276" w:lineRule="auto" w:after="60"/>
        <w:ind w:firstLine="709"/>
        <w:jc w:val="both"/>
      </w:pPr>
      <w:r>
        <w:rPr>
          <w:rFonts w:ascii="Times New Roman" w:hAnsi="Times New Roman"/>
          <w:sz w:val="24"/>
        </w:rPr>
        <w:t>После извлечения кандидат проходит проверку в `verifier.py`. Там считается уверенность от 0 до 1.</w:t>
      </w:r>
    </w:p>
    <w:p>
      <w:pPr>
        <w:spacing w:line="276" w:lineRule="auto" w:after="60"/>
        <w:ind w:firstLine="709"/>
        <w:jc w:val="both"/>
      </w:pPr>
      <w:r>
        <w:rPr>
          <w:rFonts w:ascii="Times New Roman" w:hAnsi="Times New Roman"/>
          <w:sz w:val="24"/>
        </w:rPr>
        <w:t>Если у кандидата не определен объект проверки, уверенность снижается. Например, найдено “14 пт”, но непонятно, это основной текст или подпись рисунка.</w:t>
      </w:r>
    </w:p>
    <w:p>
      <w:pPr>
        <w:spacing w:line="276" w:lineRule="auto" w:after="60"/>
        <w:ind w:firstLine="709"/>
        <w:jc w:val="both"/>
      </w:pPr>
      <w:r>
        <w:rPr>
          <w:rFonts w:ascii="Times New Roman" w:hAnsi="Times New Roman"/>
          <w:sz w:val="24"/>
        </w:rPr>
        <w:t>Если не определена обязательность требования, уверенность тоже снижается.</w:t>
      </w:r>
    </w:p>
    <w:p>
      <w:pPr>
        <w:spacing w:line="276" w:lineRule="auto" w:after="60"/>
        <w:ind w:firstLine="709"/>
        <w:jc w:val="both"/>
      </w:pPr>
      <w:r>
        <w:rPr>
          <w:rFonts w:ascii="Times New Roman" w:hAnsi="Times New Roman"/>
          <w:sz w:val="24"/>
        </w:rPr>
        <w:t>Если значение выходит за типичные диапазоны, кандидат отправляется на ручную проверку. Например, размер шрифта 144 пт почти точно является ошибкой распознавания, потому что нормальный диапазон для текста — примерно от 6 до 24 пт.</w:t>
      </w:r>
    </w:p>
    <w:p>
      <w:pPr>
        <w:spacing w:line="276" w:lineRule="auto" w:after="60"/>
        <w:ind w:firstLine="709"/>
        <w:jc w:val="both"/>
      </w:pPr>
      <w:r>
        <w:rPr>
          <w:rFonts w:ascii="Times New Roman" w:hAnsi="Times New Roman"/>
          <w:sz w:val="24"/>
        </w:rPr>
        <w:t>Если для одного и того же параметра найдены разные значения, система не выбирает сама. Она помечает конфликт, потому что пользователь должен решить, какое правило правильное.</w:t>
      </w:r>
    </w:p>
    <w:p>
      <w:pPr>
        <w:pStyle w:val="Heading2"/>
        <w:spacing w:before="200" w:after="120"/>
      </w:pPr>
      <w:r>
        <w:t>23. Как работает кеширование кандидатов</w:t>
      </w:r>
    </w:p>
    <w:p>
      <w:pPr>
        <w:spacing w:line="276" w:lineRule="auto" w:after="60"/>
        <w:ind w:firstLine="709"/>
        <w:jc w:val="both"/>
      </w:pPr>
      <w:r>
        <w:rPr>
          <w:rFonts w:ascii="Times New Roman" w:hAnsi="Times New Roman"/>
          <w:sz w:val="24"/>
        </w:rPr>
        <w:t>HTTP-запросы независимы. Пользователь сначала загружает методичку, потом смотрит найденные правила, потом подтверждает часть правил. Между этими действиями серверу нужно помнить, какие кандидаты были найдены.</w:t>
      </w:r>
    </w:p>
    <w:p>
      <w:pPr>
        <w:spacing w:line="276" w:lineRule="auto" w:after="60"/>
        <w:ind w:firstLine="709"/>
        <w:jc w:val="both"/>
      </w:pPr>
      <w:r>
        <w:rPr>
          <w:rFonts w:ascii="Times New Roman" w:hAnsi="Times New Roman"/>
          <w:sz w:val="24"/>
        </w:rPr>
        <w:t>Для этого используется файловый кеш. После извлечения кандидаты сохраняются в `uploads` в файл вида:</w:t>
      </w:r>
    </w:p>
    <w:p>
      <w:pPr>
        <w:spacing w:before="60" w:after="120"/>
        <w:ind w:left="454"/>
      </w:pPr>
      <w:r>
        <w:rPr>
          <w:rFonts w:ascii="Courier New" w:hAnsi="Courier New"/>
          <w:sz w:val="18"/>
        </w:rPr>
        <w:t>extraction_&lt;id&gt;.json</w:t>
      </w:r>
    </w:p>
    <w:p>
      <w:pPr>
        <w:spacing w:line="276" w:lineRule="auto" w:after="60"/>
        <w:ind w:firstLine="709"/>
        <w:jc w:val="both"/>
      </w:pPr>
      <w:r>
        <w:rPr>
          <w:rFonts w:ascii="Times New Roman" w:hAnsi="Times New Roman"/>
          <w:sz w:val="24"/>
        </w:rPr>
        <w:t>Когда пользователь подтверждает правила, сервер получает `extraction_id`, загружает соответствующий файл с кандидатами и создает профиль только из подтвержденных.</w:t>
      </w:r>
    </w:p>
    <w:p>
      <w:pPr>
        <w:spacing w:line="276" w:lineRule="auto" w:after="60"/>
        <w:ind w:firstLine="709"/>
        <w:jc w:val="both"/>
      </w:pPr>
      <w:r>
        <w:rPr>
          <w:rFonts w:ascii="Times New Roman" w:hAnsi="Times New Roman"/>
          <w:sz w:val="24"/>
        </w:rPr>
        <w:t>Это не база данных, а временное файловое хранилище. Для дипломного проекта этого достаточно. В промышленной версии можно заменить это на базу данных или Redis.</w:t>
      </w:r>
    </w:p>
    <w:p>
      <w:pPr>
        <w:pStyle w:val="Heading2"/>
        <w:spacing w:before="200" w:after="120"/>
      </w:pPr>
      <w:r>
        <w:t>24. Как кандидат превращается в профиль</w:t>
      </w:r>
    </w:p>
    <w:p>
      <w:pPr>
        <w:spacing w:line="276" w:lineRule="auto" w:after="60"/>
        <w:ind w:firstLine="709"/>
        <w:jc w:val="both"/>
      </w:pPr>
      <w:r>
        <w:rPr>
          <w:rFonts w:ascii="Times New Roman" w:hAnsi="Times New Roman"/>
          <w:sz w:val="24"/>
        </w:rPr>
        <w:t>После подтверждения вызывается `build_profile_from_confirmed()`. Эта функция берет только подтвержденные кандидаты. Кандидаты со статусом `unsupported`, `rejected` или с неизвестной модальностью не попадают в профиль.</w:t>
      </w:r>
    </w:p>
    <w:p>
      <w:pPr>
        <w:spacing w:line="276" w:lineRule="auto" w:after="60"/>
        <w:ind w:firstLine="709"/>
        <w:jc w:val="both"/>
      </w:pPr>
      <w:r>
        <w:rPr>
          <w:rFonts w:ascii="Times New Roman" w:hAnsi="Times New Roman"/>
          <w:sz w:val="24"/>
        </w:rPr>
        <w:t>Для каждого подтвержденного кандидата создается объект `Rule`. В него переносятся target, parameter, operator, value, unit, modality, source_text и source_section.</w:t>
      </w:r>
    </w:p>
    <w:p>
      <w:pPr>
        <w:spacing w:line="276" w:lineRule="auto" w:after="60"/>
        <w:ind w:firstLine="709"/>
        <w:jc w:val="both"/>
      </w:pPr>
      <w:r>
        <w:rPr>
          <w:rFonts w:ascii="Times New Roman" w:hAnsi="Times New Roman"/>
          <w:sz w:val="24"/>
        </w:rPr>
        <w:t>После этого создается `Profile`, и он сохраняется в папку `profiles`.</w:t>
      </w:r>
    </w:p>
    <w:p>
      <w:pPr>
        <w:pStyle w:val="Heading2"/>
        <w:spacing w:before="200" w:after="120"/>
      </w:pPr>
      <w:r>
        <w:t>25. Как работает проверка по профилю</w:t>
      </w:r>
    </w:p>
    <w:p>
      <w:pPr>
        <w:spacing w:line="276" w:lineRule="auto" w:after="60"/>
        <w:ind w:firstLine="709"/>
        <w:jc w:val="both"/>
      </w:pPr>
      <w:r>
        <w:rPr>
          <w:rFonts w:ascii="Times New Roman" w:hAnsi="Times New Roman"/>
          <w:sz w:val="24"/>
        </w:rPr>
        <w:t>Когда профиль готов, он используется так же, как встроенный ГОСТ. Проверка не знает, был профиль написан вручную или извлечен из методички.</w:t>
      </w:r>
    </w:p>
    <w:p>
      <w:pPr>
        <w:spacing w:line="276" w:lineRule="auto" w:after="60"/>
        <w:ind w:firstLine="709"/>
        <w:jc w:val="both"/>
      </w:pPr>
      <w:r>
        <w:rPr>
          <w:rFonts w:ascii="Times New Roman" w:hAnsi="Times New Roman"/>
          <w:sz w:val="24"/>
        </w:rPr>
        <w:t>Это важное архитектурное решение. Я сделала единый формат правил, поэтому вся проверяющая часть универсальна.</w:t>
      </w:r>
    </w:p>
    <w:p>
      <w:pPr>
        <w:spacing w:line="276" w:lineRule="auto" w:after="60"/>
        <w:ind w:firstLine="709"/>
        <w:jc w:val="both"/>
      </w:pPr>
      <w:r>
        <w:rPr>
          <w:rFonts w:ascii="Times New Roman" w:hAnsi="Times New Roman"/>
          <w:sz w:val="24"/>
        </w:rPr>
        <w:t>Если в профиле есть правило:</w:t>
      </w:r>
    </w:p>
    <w:p>
      <w:pPr>
        <w:spacing w:before="60" w:after="120"/>
        <w:ind w:left="454"/>
      </w:pPr>
      <w:r>
        <w:rPr>
          <w:rFonts w:ascii="Courier New" w:hAnsi="Courier New"/>
          <w:sz w:val="18"/>
        </w:rPr>
        <w:t>table_cell line_spacing equals 1</w:t>
      </w:r>
    </w:p>
    <w:p>
      <w:pPr>
        <w:spacing w:line="276" w:lineRule="auto" w:after="60"/>
        <w:ind w:firstLine="709"/>
        <w:jc w:val="both"/>
      </w:pPr>
      <w:r>
        <w:rPr>
          <w:rFonts w:ascii="Times New Roman" w:hAnsi="Times New Roman"/>
          <w:sz w:val="24"/>
        </w:rPr>
        <w:t>его проверит FormatChecker.</w:t>
      </w:r>
    </w:p>
    <w:p>
      <w:pPr>
        <w:spacing w:line="276" w:lineRule="auto" w:after="60"/>
        <w:ind w:firstLine="709"/>
        <w:jc w:val="both"/>
      </w:pPr>
      <w:r>
        <w:rPr>
          <w:rFonts w:ascii="Times New Roman" w:hAnsi="Times New Roman"/>
          <w:sz w:val="24"/>
        </w:rPr>
        <w:t>Если есть правило:</w:t>
      </w:r>
    </w:p>
    <w:p>
      <w:pPr>
        <w:spacing w:before="60" w:after="120"/>
        <w:ind w:left="454"/>
      </w:pPr>
      <w:r>
        <w:rPr>
          <w:rFonts w:ascii="Courier New" w:hAnsi="Courier New"/>
          <w:sz w:val="18"/>
        </w:rPr>
        <w:t>initial_verb_form equals infinitive</w:t>
      </w:r>
    </w:p>
    <w:p>
      <w:pPr>
        <w:spacing w:line="276" w:lineRule="auto" w:after="60"/>
        <w:ind w:firstLine="709"/>
        <w:jc w:val="both"/>
      </w:pPr>
      <w:r>
        <w:rPr>
          <w:rFonts w:ascii="Times New Roman" w:hAnsi="Times New Roman"/>
          <w:sz w:val="24"/>
        </w:rPr>
        <w:t>его проверит LinguisticChecker.</w:t>
      </w:r>
    </w:p>
    <w:p>
      <w:pPr>
        <w:spacing w:line="276" w:lineRule="auto" w:after="60"/>
        <w:ind w:firstLine="709"/>
        <w:jc w:val="both"/>
      </w:pPr>
      <w:r>
        <w:rPr>
          <w:rFonts w:ascii="Times New Roman" w:hAnsi="Times New Roman"/>
          <w:sz w:val="24"/>
        </w:rPr>
        <w:t>Если есть правило:</w:t>
      </w:r>
    </w:p>
    <w:p>
      <w:pPr>
        <w:spacing w:before="60" w:after="120"/>
        <w:ind w:left="454"/>
      </w:pPr>
      <w:r>
        <w:rPr>
          <w:rFonts w:ascii="Courier New" w:hAnsi="Courier New"/>
          <w:sz w:val="18"/>
        </w:rPr>
        <w:t>references_min_count equals 20</w:t>
      </w:r>
    </w:p>
    <w:p>
      <w:pPr>
        <w:spacing w:line="276" w:lineRule="auto" w:after="60"/>
        <w:ind w:firstLine="709"/>
        <w:jc w:val="both"/>
      </w:pPr>
      <w:r>
        <w:rPr>
          <w:rFonts w:ascii="Times New Roman" w:hAnsi="Times New Roman"/>
          <w:sz w:val="24"/>
        </w:rPr>
        <w:t>его проверит StructureChecker.</w:t>
      </w:r>
    </w:p>
    <w:p>
      <w:pPr>
        <w:pStyle w:val="Heading2"/>
        <w:spacing w:before="200" w:after="120"/>
      </w:pPr>
      <w:r>
        <w:t>26. Как работают чекеры</w:t>
      </w:r>
    </w:p>
    <w:p>
      <w:pPr>
        <w:spacing w:line="276" w:lineRule="auto" w:after="60"/>
        <w:ind w:firstLine="709"/>
        <w:jc w:val="both"/>
      </w:pPr>
      <w:r>
        <w:rPr>
          <w:rFonts w:ascii="Times New Roman" w:hAnsi="Times New Roman"/>
          <w:sz w:val="24"/>
        </w:rPr>
        <w:t>Чекер — это модуль, который получает разобранный документ и профиль, а возвращает список нарушений.</w:t>
      </w:r>
    </w:p>
    <w:p>
      <w:pPr>
        <w:spacing w:line="276" w:lineRule="auto" w:after="60"/>
        <w:ind w:firstLine="709"/>
        <w:jc w:val="both"/>
      </w:pPr>
      <w:r>
        <w:rPr>
          <w:rFonts w:ascii="Times New Roman" w:hAnsi="Times New Roman"/>
          <w:sz w:val="24"/>
        </w:rPr>
        <w:t>FormatChecker проверяет оформление: шрифты, кегль, поля, интервалы, отступы, заголовки, таблицы, рисунки, подписи, нумерацию страниц.</w:t>
      </w:r>
    </w:p>
    <w:p>
      <w:pPr>
        <w:spacing w:line="276" w:lineRule="auto" w:after="60"/>
        <w:ind w:firstLine="709"/>
        <w:jc w:val="both"/>
      </w:pPr>
      <w:r>
        <w:rPr>
          <w:rFonts w:ascii="Times New Roman" w:hAnsi="Times New Roman"/>
          <w:sz w:val="24"/>
        </w:rPr>
        <w:t>TypographyChecker проверяет текстовые правила: пробелы, тире, дефисы, кавычки, знак номера, неразрывные пробелы, списки, телефоны, математические символы.</w:t>
      </w:r>
    </w:p>
    <w:p>
      <w:pPr>
        <w:spacing w:line="276" w:lineRule="auto" w:after="60"/>
        <w:ind w:firstLine="709"/>
        <w:jc w:val="both"/>
      </w:pPr>
      <w:r>
        <w:rPr>
          <w:rFonts w:ascii="Times New Roman" w:hAnsi="Times New Roman"/>
          <w:sz w:val="24"/>
        </w:rPr>
        <w:t>StructureChecker проверяет структуру: обязательные разделы, введение, заключение, список источников, содержание, скрытую нумерацию до введения.</w:t>
      </w:r>
    </w:p>
    <w:p>
      <w:pPr>
        <w:spacing w:line="276" w:lineRule="auto" w:after="60"/>
        <w:ind w:firstLine="709"/>
        <w:jc w:val="both"/>
      </w:pPr>
      <w:r>
        <w:rPr>
          <w:rFonts w:ascii="Times New Roman" w:hAnsi="Times New Roman"/>
          <w:sz w:val="24"/>
        </w:rPr>
        <w:t>LinguisticChecker проверяет языковые требования методичек через Natasha: форма задач, выполненные действия в заключении, нежелательные фразы.</w:t>
      </w:r>
    </w:p>
    <w:p>
      <w:pPr>
        <w:spacing w:line="276" w:lineRule="auto" w:after="60"/>
        <w:ind w:firstLine="709"/>
        <w:jc w:val="both"/>
      </w:pPr>
      <w:r>
        <w:rPr>
          <w:rFonts w:ascii="Times New Roman" w:hAnsi="Times New Roman"/>
          <w:sz w:val="24"/>
        </w:rPr>
        <w:t>ConsistencyChecker проверяет единообразие: например, чтобы основной текст не был оформлен разными шрифтами без причины.</w:t>
      </w:r>
    </w:p>
    <w:p>
      <w:pPr>
        <w:spacing w:line="276" w:lineRule="auto" w:after="60"/>
        <w:ind w:firstLine="709"/>
        <w:jc w:val="both"/>
      </w:pPr>
      <w:r>
        <w:rPr>
          <w:rFonts w:ascii="Times New Roman" w:hAnsi="Times New Roman"/>
          <w:sz w:val="24"/>
        </w:rPr>
        <w:t>SectionConsistencyChecker проверяет единообразие секций: поля, ориентацию, параметры страницы.</w:t>
      </w:r>
    </w:p>
    <w:p>
      <w:pPr>
        <w:pStyle w:val="Heading2"/>
        <w:spacing w:before="200" w:after="120"/>
      </w:pPr>
      <w:r>
        <w:t>27. Как программа работает со спорным единообразием</w:t>
      </w:r>
    </w:p>
    <w:p>
      <w:pPr>
        <w:spacing w:line="276" w:lineRule="auto" w:after="60"/>
        <w:ind w:firstLine="709"/>
        <w:jc w:val="both"/>
      </w:pPr>
      <w:r>
        <w:rPr>
          <w:rFonts w:ascii="Times New Roman" w:hAnsi="Times New Roman"/>
          <w:sz w:val="24"/>
        </w:rPr>
        <w:t>Спорная ситуация: в документе часть текста 12 пт, часть 14 пт. Если 90 процентов текста 14 пт, а несколько абзацев 12 пт, понятно, что 14 — основное значение. Но если 50 на 50, программа не должна уверенно решать за пользователя.</w:t>
      </w:r>
    </w:p>
    <w:p>
      <w:pPr>
        <w:spacing w:line="276" w:lineRule="auto" w:after="60"/>
        <w:ind w:firstLine="709"/>
        <w:jc w:val="both"/>
      </w:pPr>
      <w:r>
        <w:rPr>
          <w:rFonts w:ascii="Times New Roman" w:hAnsi="Times New Roman"/>
          <w:sz w:val="24"/>
        </w:rPr>
        <w:t>Поэтому логика такая: если в профиле есть точное значение, оно главнее всего. Например, если профиль говорит 14 пт, значит надо проверять на 14 пт.</w:t>
      </w:r>
    </w:p>
    <w:p>
      <w:pPr>
        <w:spacing w:line="276" w:lineRule="auto" w:after="60"/>
        <w:ind w:firstLine="709"/>
        <w:jc w:val="both"/>
      </w:pPr>
      <w:r>
        <w:rPr>
          <w:rFonts w:ascii="Times New Roman" w:hAnsi="Times New Roman"/>
          <w:sz w:val="24"/>
        </w:rPr>
        <w:t>Если точного значения нет, программа может искать доминантное значение в документе. Доминантное — то, которое встречается чаще всего. Но если нет явного большинства, лучше не делать жесткое автоисправление.</w:t>
      </w:r>
    </w:p>
    <w:p>
      <w:pPr>
        <w:spacing w:line="276" w:lineRule="auto" w:after="60"/>
        <w:ind w:firstLine="709"/>
        <w:jc w:val="both"/>
      </w:pPr>
      <w:r>
        <w:rPr>
          <w:rFonts w:ascii="Times New Roman" w:hAnsi="Times New Roman"/>
          <w:sz w:val="24"/>
        </w:rPr>
        <w:t>В автоисправлении это особенно важно. Ошибочно выбрать 12 вместо 14 или наоборот — значит испортить документ. Поэтому для спорных случаев используются профильные значения или безопасные fallback-значения.</w:t>
      </w:r>
    </w:p>
    <w:p>
      <w:pPr>
        <w:pStyle w:val="Heading2"/>
        <w:spacing w:before="200" w:after="120"/>
      </w:pPr>
      <w:r>
        <w:t>28. Как работает автоисправление в начале процесса</w:t>
      </w:r>
    </w:p>
    <w:p>
      <w:pPr>
        <w:spacing w:line="276" w:lineRule="auto" w:after="60"/>
        <w:ind w:firstLine="709"/>
        <w:jc w:val="both"/>
      </w:pPr>
      <w:r>
        <w:rPr>
          <w:rFonts w:ascii="Times New Roman" w:hAnsi="Times New Roman"/>
          <w:sz w:val="24"/>
        </w:rPr>
        <w:t>Автоисправление запускается не вместо проверки, а после нее в общем сценарии. Сначала документ все равно парсится и проверяется. Потом, если пользователь включил автоисправление, создается исправленная копия.</w:t>
      </w:r>
    </w:p>
    <w:p>
      <w:pPr>
        <w:spacing w:line="276" w:lineRule="auto" w:after="60"/>
        <w:ind w:firstLine="709"/>
        <w:jc w:val="both"/>
      </w:pPr>
      <w:r>
        <w:rPr>
          <w:rFonts w:ascii="Times New Roman" w:hAnsi="Times New Roman"/>
          <w:sz w:val="24"/>
        </w:rPr>
        <w:t>Исходный файл не перезаписывается. Это принцип безопасности. Новый файл сохраняется в `outputs` с именем `fixed_&lt;имя&gt;.docx`.</w:t>
      </w:r>
    </w:p>
    <w:p>
      <w:pPr>
        <w:spacing w:line="276" w:lineRule="auto" w:after="60"/>
        <w:ind w:firstLine="709"/>
        <w:jc w:val="both"/>
      </w:pPr>
      <w:r>
        <w:rPr>
          <w:rFonts w:ascii="Times New Roman" w:hAnsi="Times New Roman"/>
          <w:sz w:val="24"/>
        </w:rPr>
        <w:t>Автоисправление открывает исходный DOCX через `python-docx`, параллельно использует данные парсера, потому что парсер уже знает типы абзацев и их параметры. Потом программа применяет изменения к реальному Word-документу.</w:t>
      </w:r>
    </w:p>
    <w:p>
      <w:pPr>
        <w:pStyle w:val="Heading2"/>
        <w:spacing w:before="200" w:after="120"/>
      </w:pPr>
      <w:r>
        <w:t>29. Что именно исправляет автоисправление</w:t>
      </w:r>
    </w:p>
    <w:p>
      <w:pPr>
        <w:spacing w:line="276" w:lineRule="auto" w:after="60"/>
        <w:ind w:firstLine="709"/>
        <w:jc w:val="both"/>
      </w:pPr>
      <w:r>
        <w:rPr>
          <w:rFonts w:ascii="Times New Roman" w:hAnsi="Times New Roman"/>
          <w:sz w:val="24"/>
        </w:rPr>
        <w:t>Автоисправление исправляет только то, что не меняет смысл текста.</w:t>
      </w:r>
    </w:p>
    <w:p>
      <w:pPr>
        <w:spacing w:line="276" w:lineRule="auto" w:after="60"/>
        <w:ind w:firstLine="709"/>
        <w:jc w:val="both"/>
      </w:pPr>
      <w:r>
        <w:rPr>
          <w:rFonts w:ascii="Times New Roman" w:hAnsi="Times New Roman"/>
          <w:sz w:val="24"/>
        </w:rPr>
        <w:t>Оно может исправить основной текст: шрифт, размер, цвет, выравнивание, абзацный отступ, межстрочный интервал, интервалы до и после.</w:t>
      </w:r>
    </w:p>
    <w:p>
      <w:pPr>
        <w:spacing w:line="276" w:lineRule="auto" w:after="60"/>
        <w:ind w:firstLine="709"/>
        <w:jc w:val="both"/>
      </w:pPr>
      <w:r>
        <w:rPr>
          <w:rFonts w:ascii="Times New Roman" w:hAnsi="Times New Roman"/>
          <w:sz w:val="24"/>
        </w:rPr>
        <w:t>Оно может исправить заголовки: применить правильный стиль, размер, жирность, выравнивание, интервалы, параметр “с новой страницы”, параметр “не отрывать от следующего”.</w:t>
      </w:r>
    </w:p>
    <w:p>
      <w:pPr>
        <w:spacing w:line="276" w:lineRule="auto" w:after="60"/>
        <w:ind w:firstLine="709"/>
        <w:jc w:val="both"/>
      </w:pPr>
      <w:r>
        <w:rPr>
          <w:rFonts w:ascii="Times New Roman" w:hAnsi="Times New Roman"/>
          <w:sz w:val="24"/>
        </w:rPr>
        <w:t>Оно может исправить таблицы: размер шрифта в ячейках, межстрочный интервал, отступы, выравнивание обычных ячеек, повтор строки заголовков, разрешение переноса строк, удержание названия таблицы с таблицей.</w:t>
      </w:r>
    </w:p>
    <w:p>
      <w:pPr>
        <w:spacing w:line="276" w:lineRule="auto" w:after="60"/>
        <w:ind w:firstLine="709"/>
        <w:jc w:val="both"/>
      </w:pPr>
      <w:r>
        <w:rPr>
          <w:rFonts w:ascii="Times New Roman" w:hAnsi="Times New Roman"/>
          <w:sz w:val="24"/>
        </w:rPr>
        <w:t>Оно может исправить подписи рисунков и названия таблиц: выравнивание, отступы, интервалы, удержание вместе с объектом.</w:t>
      </w:r>
    </w:p>
    <w:p>
      <w:pPr>
        <w:spacing w:line="276" w:lineRule="auto" w:after="60"/>
        <w:ind w:firstLine="709"/>
        <w:jc w:val="both"/>
      </w:pPr>
      <w:r>
        <w:rPr>
          <w:rFonts w:ascii="Times New Roman" w:hAnsi="Times New Roman"/>
          <w:sz w:val="24"/>
        </w:rPr>
        <w:t>Оно может исправить часть типографики: дефис вместо тире в очевидных случаях, пробелы, неразрывные пробелы, знак номера, некоторые кавычки и точки в безопасных контекстах.</w:t>
      </w:r>
    </w:p>
    <w:p>
      <w:pPr>
        <w:spacing w:line="276" w:lineRule="auto" w:after="60"/>
        <w:ind w:firstLine="709"/>
        <w:jc w:val="both"/>
      </w:pPr>
      <w:r>
        <w:rPr>
          <w:rFonts w:ascii="Times New Roman" w:hAnsi="Times New Roman"/>
          <w:sz w:val="24"/>
        </w:rPr>
        <w:t>Оно не исправляет задачи во введении, заключение, смысловые формулировки, содержание источников и спорные случаи, потому что это может изменить смысл работы.</w:t>
      </w:r>
    </w:p>
    <w:p>
      <w:pPr>
        <w:pStyle w:val="Heading2"/>
        <w:spacing w:before="200" w:after="120"/>
      </w:pPr>
      <w:r>
        <w:t>30. Почему после автоисправления стили могут не отображаться в верхней панели Word</w:t>
      </w:r>
    </w:p>
    <w:p>
      <w:pPr>
        <w:spacing w:line="276" w:lineRule="auto" w:after="60"/>
        <w:ind w:firstLine="709"/>
        <w:jc w:val="both"/>
      </w:pPr>
      <w:r>
        <w:rPr>
          <w:rFonts w:ascii="Times New Roman" w:hAnsi="Times New Roman"/>
          <w:sz w:val="24"/>
        </w:rPr>
        <w:t>Автоисправление создает стили `NormControl Main Text`, `NormControl Structural Heading`, `NormControl Section Heading` и другие. Но Word не всегда показывает все стили в верхней галерее.</w:t>
      </w:r>
    </w:p>
    <w:p>
      <w:pPr>
        <w:spacing w:line="276" w:lineRule="auto" w:after="60"/>
        <w:ind w:firstLine="709"/>
        <w:jc w:val="both"/>
      </w:pPr>
      <w:r>
        <w:rPr>
          <w:rFonts w:ascii="Times New Roman" w:hAnsi="Times New Roman"/>
          <w:sz w:val="24"/>
        </w:rPr>
        <w:t>Верхняя панель Word — это не полный список стилей, а “быстрая галерея”. Word сам решает, какие стили там показывать. Стиль может быть создан в документе и применен к абзацам, но не отображаться сверху. Его можно увидеть через полную панель стилей.</w:t>
      </w:r>
    </w:p>
    <w:p>
      <w:pPr>
        <w:spacing w:line="276" w:lineRule="auto" w:after="60"/>
        <w:ind w:firstLine="709"/>
        <w:jc w:val="both"/>
      </w:pPr>
      <w:r>
        <w:rPr>
          <w:rFonts w:ascii="Times New Roman" w:hAnsi="Times New Roman"/>
          <w:sz w:val="24"/>
        </w:rPr>
        <w:t>В коде я специально задаю:</w:t>
      </w:r>
    </w:p>
    <w:p>
      <w:pPr>
        <w:spacing w:before="60" w:after="120"/>
        <w:ind w:left="454"/>
      </w:pPr>
      <w:r>
        <w:rPr>
          <w:rFonts w:ascii="Courier New" w:hAnsi="Courier New"/>
          <w:sz w:val="18"/>
        </w:rPr>
        <w:t>style.hidden = False</w:t>
        <w:br/>
        <w:t>style.quick_style = True</w:t>
        <w:br/>
        <w:t>style.unhide_when_used = True</w:t>
      </w:r>
    </w:p>
    <w:p>
      <w:pPr>
        <w:spacing w:line="276" w:lineRule="auto" w:after="60"/>
        <w:ind w:firstLine="709"/>
        <w:jc w:val="both"/>
      </w:pPr>
      <w:r>
        <w:rPr>
          <w:rFonts w:ascii="Times New Roman" w:hAnsi="Times New Roman"/>
          <w:sz w:val="24"/>
        </w:rPr>
        <w:t>То есть программа пытается сделать стиль видимым. Но окончательное отображение зависит от Word.</w:t>
      </w:r>
    </w:p>
    <w:p>
      <w:pPr>
        <w:pStyle w:val="Heading2"/>
        <w:spacing w:before="200" w:after="120"/>
      </w:pPr>
      <w:r>
        <w:t>31. Как работает DOCX с пометками</w:t>
      </w:r>
    </w:p>
    <w:p>
      <w:pPr>
        <w:spacing w:line="276" w:lineRule="auto" w:after="60"/>
        <w:ind w:firstLine="709"/>
        <w:jc w:val="both"/>
      </w:pPr>
      <w:r>
        <w:rPr>
          <w:rFonts w:ascii="Times New Roman" w:hAnsi="Times New Roman"/>
          <w:sz w:val="24"/>
        </w:rPr>
        <w:t>DOCX с пометками — это копия документа, в которую добавлены комментарии Word. Она создается в `review_docx_service.py`.</w:t>
      </w:r>
    </w:p>
    <w:p>
      <w:pPr>
        <w:spacing w:line="276" w:lineRule="auto" w:after="60"/>
        <w:ind w:firstLine="709"/>
        <w:jc w:val="both"/>
      </w:pPr>
      <w:r>
        <w:rPr>
          <w:rFonts w:ascii="Times New Roman" w:hAnsi="Times New Roman"/>
          <w:sz w:val="24"/>
        </w:rPr>
        <w:t>Программа не добавляет отдельный комментарий на каждую мелкую ошибку. Если в одном абзаце несколько нарушений, они объединяются в один комментарий. Если ошибки внутри таблицы, они группируются у названия таблицы. Это сделано, чтобы документ с пометками был читаемым.</w:t>
      </w:r>
    </w:p>
    <w:p>
      <w:pPr>
        <w:spacing w:line="276" w:lineRule="auto" w:after="60"/>
        <w:ind w:firstLine="709"/>
        <w:jc w:val="both"/>
      </w:pPr>
      <w:r>
        <w:rPr>
          <w:rFonts w:ascii="Times New Roman" w:hAnsi="Times New Roman"/>
          <w:sz w:val="24"/>
        </w:rPr>
        <w:t>Технически комментарии создаются через XML, потому что Word-комментарии — это отдельная внутренняя структура DOCX. Нужно добавить сам комментарий, связь с файлом комментариев и ссылку в нужный абзац.</w:t>
      </w:r>
    </w:p>
    <w:p>
      <w:pPr>
        <w:pStyle w:val="Heading2"/>
        <w:spacing w:before="200" w:after="120"/>
      </w:pPr>
      <w:r>
        <w:t>32. Как работает HTML-отчет</w:t>
      </w:r>
    </w:p>
    <w:p>
      <w:pPr>
        <w:spacing w:line="276" w:lineRule="auto" w:after="60"/>
        <w:ind w:firstLine="709"/>
        <w:jc w:val="both"/>
      </w:pPr>
      <w:r>
        <w:rPr>
          <w:rFonts w:ascii="Times New Roman" w:hAnsi="Times New Roman"/>
          <w:sz w:val="24"/>
        </w:rPr>
        <w:t>HTML-отчет создается в `html_report.py`. Он получает список нарушений и превращает его в страницу.</w:t>
      </w:r>
    </w:p>
    <w:p>
      <w:pPr>
        <w:spacing w:line="276" w:lineRule="auto" w:after="60"/>
        <w:ind w:firstLine="709"/>
        <w:jc w:val="both"/>
      </w:pPr>
      <w:r>
        <w:rPr>
          <w:rFonts w:ascii="Times New Roman" w:hAnsi="Times New Roman"/>
          <w:sz w:val="24"/>
        </w:rPr>
        <w:t>Перед выводом нарушения группируются. Это важно для типографики и таблиц. Например, если в таблице 33 ячейки имеют неправильный интервал, пользователь не должен видеть 33 одинаковые строки. Он должен видеть одну понятную строку: в таблице нарушен интервал в 33 ячейках.</w:t>
      </w:r>
    </w:p>
    <w:p>
      <w:pPr>
        <w:spacing w:line="276" w:lineRule="auto" w:after="60"/>
        <w:ind w:firstLine="709"/>
        <w:jc w:val="both"/>
      </w:pPr>
      <w:r>
        <w:rPr>
          <w:rFonts w:ascii="Times New Roman" w:hAnsi="Times New Roman"/>
          <w:sz w:val="24"/>
        </w:rPr>
        <w:t>Отчет показывает ошибки и предупреждения. Ошибка соответствует обязательному требованию. Предупреждение соответствует рекомендательному или спорному требованию.</w:t>
      </w:r>
    </w:p>
    <w:p>
      <w:pPr>
        <w:pStyle w:val="Heading2"/>
        <w:spacing w:before="200" w:after="120"/>
      </w:pPr>
      <w:r>
        <w:t>33. Как интерфейс связан с сервером</w:t>
      </w:r>
    </w:p>
    <w:p>
      <w:pPr>
        <w:spacing w:line="276" w:lineRule="auto" w:after="60"/>
        <w:ind w:firstLine="709"/>
        <w:jc w:val="both"/>
      </w:pPr>
      <w:r>
        <w:rPr>
          <w:rFonts w:ascii="Times New Roman" w:hAnsi="Times New Roman"/>
          <w:sz w:val="24"/>
        </w:rPr>
        <w:t>Интерфейс работает через HTML-формы и через JSON-API.</w:t>
      </w:r>
    </w:p>
    <w:p>
      <w:pPr>
        <w:spacing w:line="276" w:lineRule="auto" w:after="60"/>
        <w:ind w:firstLine="709"/>
        <w:jc w:val="both"/>
      </w:pPr>
      <w:r>
        <w:rPr>
          <w:rFonts w:ascii="Times New Roman" w:hAnsi="Times New Roman"/>
          <w:sz w:val="24"/>
        </w:rPr>
        <w:t>Обычные маршруты возвращают HTML-страницы. Например, `/check` возвращает страницу результата.</w:t>
      </w:r>
    </w:p>
    <w:p>
      <w:pPr>
        <w:spacing w:line="276" w:lineRule="auto" w:after="60"/>
        <w:ind w:firstLine="709"/>
        <w:jc w:val="both"/>
      </w:pPr>
      <w:r>
        <w:rPr>
          <w:rFonts w:ascii="Times New Roman" w:hAnsi="Times New Roman"/>
          <w:sz w:val="24"/>
        </w:rPr>
        <w:t>API-маршруты возвращают JSON. Например, `/api/check` возвращает количество ошибок, предупреждений, ссылку на отчет, ссылку на исправленный файл и сгруппированные нарушения.</w:t>
      </w:r>
    </w:p>
    <w:p>
      <w:pPr>
        <w:spacing w:line="276" w:lineRule="auto" w:after="60"/>
        <w:ind w:firstLine="709"/>
        <w:jc w:val="both"/>
      </w:pPr>
      <w:r>
        <w:rPr>
          <w:rFonts w:ascii="Times New Roman" w:hAnsi="Times New Roman"/>
          <w:sz w:val="24"/>
        </w:rPr>
        <w:t>Это удобно, потому что интерфейс может показывать результат без полной перезагрузки страницы, открывать отчет в окне и показывать найденные правила из методички в понятном виде.</w:t>
      </w:r>
    </w:p>
    <w:p>
      <w:pPr>
        <w:pStyle w:val="Heading2"/>
        <w:spacing w:before="200" w:after="120"/>
      </w:pPr>
      <w:r>
        <w:t>34. Какие файлы за что отвечают</w:t>
      </w:r>
    </w:p>
    <w:p>
      <w:pPr>
        <w:spacing w:line="276" w:lineRule="auto" w:after="60"/>
        <w:ind w:firstLine="709"/>
        <w:jc w:val="both"/>
      </w:pPr>
      <w:r>
        <w:rPr>
          <w:rFonts w:ascii="Times New Roman" w:hAnsi="Times New Roman"/>
          <w:sz w:val="24"/>
        </w:rPr>
        <w:t>`run.py` запускает приложение.</w:t>
      </w:r>
    </w:p>
    <w:p>
      <w:pPr>
        <w:spacing w:line="276" w:lineRule="auto" w:after="60"/>
        <w:ind w:firstLine="709"/>
        <w:jc w:val="both"/>
      </w:pPr>
      <w:r>
        <w:rPr>
          <w:rFonts w:ascii="Times New Roman" w:hAnsi="Times New Roman"/>
          <w:sz w:val="24"/>
        </w:rPr>
        <w:t>`app/__init__.py` создает Flask-приложение и задает рабочие папки.</w:t>
      </w:r>
    </w:p>
    <w:p>
      <w:pPr>
        <w:spacing w:line="276" w:lineRule="auto" w:after="60"/>
        <w:ind w:firstLine="709"/>
        <w:jc w:val="both"/>
      </w:pPr>
      <w:r>
        <w:rPr>
          <w:rFonts w:ascii="Times New Roman" w:hAnsi="Times New Roman"/>
          <w:sz w:val="24"/>
        </w:rPr>
        <w:t>`app/routes.py` связывает интерфейс с логикой: загрузка документов, запуск проверки, извлечение правил, подтверждение профиля, скачивание файлов.</w:t>
      </w:r>
    </w:p>
    <w:p>
      <w:pPr>
        <w:spacing w:line="276" w:lineRule="auto" w:after="60"/>
        <w:ind w:firstLine="709"/>
        <w:jc w:val="both"/>
      </w:pPr>
      <w:r>
        <w:rPr>
          <w:rFonts w:ascii="Times New Roman" w:hAnsi="Times New Roman"/>
          <w:sz w:val="24"/>
        </w:rPr>
        <w:t>`app/models/document.py` описывает внутреннюю модель DOCX: абзацы, таблицы, секции, изображения.</w:t>
      </w:r>
    </w:p>
    <w:p>
      <w:pPr>
        <w:spacing w:line="276" w:lineRule="auto" w:after="60"/>
        <w:ind w:firstLine="709"/>
        <w:jc w:val="both"/>
      </w:pPr>
      <w:r>
        <w:rPr>
          <w:rFonts w:ascii="Times New Roman" w:hAnsi="Times New Roman"/>
          <w:sz w:val="24"/>
        </w:rPr>
        <w:t>`app/models/profile.py` описывает JSON-профиль и правило.</w:t>
      </w:r>
    </w:p>
    <w:p>
      <w:pPr>
        <w:spacing w:line="276" w:lineRule="auto" w:after="60"/>
        <w:ind w:firstLine="709"/>
        <w:jc w:val="both"/>
      </w:pPr>
      <w:r>
        <w:rPr>
          <w:rFonts w:ascii="Times New Roman" w:hAnsi="Times New Roman"/>
          <w:sz w:val="24"/>
        </w:rPr>
        <w:t>`app/models/violation.py` описывает найденное нарушение.</w:t>
      </w:r>
    </w:p>
    <w:p>
      <w:pPr>
        <w:spacing w:line="276" w:lineRule="auto" w:after="60"/>
        <w:ind w:firstLine="709"/>
        <w:jc w:val="both"/>
      </w:pPr>
      <w:r>
        <w:rPr>
          <w:rFonts w:ascii="Times New Roman" w:hAnsi="Times New Roman"/>
          <w:sz w:val="24"/>
        </w:rPr>
        <w:t>`app/models/check_result.py` описывает итог проверки.</w:t>
      </w:r>
    </w:p>
    <w:p>
      <w:pPr>
        <w:spacing w:line="276" w:lineRule="auto" w:after="60"/>
        <w:ind w:firstLine="709"/>
        <w:jc w:val="both"/>
      </w:pPr>
      <w:r>
        <w:rPr>
          <w:rFonts w:ascii="Times New Roman" w:hAnsi="Times New Roman"/>
          <w:sz w:val="24"/>
        </w:rPr>
        <w:t>`app/parsers/docx_parser.py` разбирает DOCX.</w:t>
      </w:r>
    </w:p>
    <w:p>
      <w:pPr>
        <w:spacing w:line="276" w:lineRule="auto" w:after="60"/>
        <w:ind w:firstLine="709"/>
        <w:jc w:val="both"/>
      </w:pPr>
      <w:r>
        <w:rPr>
          <w:rFonts w:ascii="Times New Roman" w:hAnsi="Times New Roman"/>
          <w:sz w:val="24"/>
        </w:rPr>
        <w:t>`app/services/paragraph_classifier.py` определяет типы абзацев.</w:t>
      </w:r>
    </w:p>
    <w:p>
      <w:pPr>
        <w:spacing w:line="276" w:lineRule="auto" w:after="60"/>
        <w:ind w:firstLine="709"/>
        <w:jc w:val="both"/>
      </w:pPr>
      <w:r>
        <w:rPr>
          <w:rFonts w:ascii="Times New Roman" w:hAnsi="Times New Roman"/>
          <w:sz w:val="24"/>
        </w:rPr>
        <w:t>`app/services/check_service.py` управляет всей проверкой.</w:t>
      </w:r>
    </w:p>
    <w:p>
      <w:pPr>
        <w:spacing w:line="276" w:lineRule="auto" w:after="60"/>
        <w:ind w:firstLine="709"/>
        <w:jc w:val="both"/>
      </w:pPr>
      <w:r>
        <w:rPr>
          <w:rFonts w:ascii="Times New Roman" w:hAnsi="Times New Roman"/>
          <w:sz w:val="24"/>
        </w:rPr>
        <w:t>`app/services/autocorrect_service.py` создает исправленный документ.</w:t>
      </w:r>
    </w:p>
    <w:p>
      <w:pPr>
        <w:spacing w:line="276" w:lineRule="auto" w:after="60"/>
        <w:ind w:firstLine="709"/>
        <w:jc w:val="both"/>
      </w:pPr>
      <w:r>
        <w:rPr>
          <w:rFonts w:ascii="Times New Roman" w:hAnsi="Times New Roman"/>
          <w:sz w:val="24"/>
        </w:rPr>
        <w:t>`app/services/review_docx_service.py` создает DOCX с комментариями.</w:t>
      </w:r>
    </w:p>
    <w:p>
      <w:pPr>
        <w:spacing w:line="276" w:lineRule="auto" w:after="60"/>
        <w:ind w:firstLine="709"/>
        <w:jc w:val="both"/>
      </w:pPr>
      <w:r>
        <w:rPr>
          <w:rFonts w:ascii="Times New Roman" w:hAnsi="Times New Roman"/>
          <w:sz w:val="24"/>
        </w:rPr>
        <w:t>`app/services/parameter_registry.py` хранит параметры, их русские названия, способы чтения и применения.</w:t>
      </w:r>
    </w:p>
    <w:p>
      <w:pPr>
        <w:spacing w:line="276" w:lineRule="auto" w:after="60"/>
        <w:ind w:firstLine="709"/>
        <w:jc w:val="both"/>
      </w:pPr>
      <w:r>
        <w:rPr>
          <w:rFonts w:ascii="Times New Roman" w:hAnsi="Times New Roman"/>
          <w:sz w:val="24"/>
        </w:rPr>
        <w:t>`app/services/profile_utils.py` помогает работать с правилами профиля.</w:t>
      </w:r>
    </w:p>
    <w:p>
      <w:pPr>
        <w:spacing w:line="276" w:lineRule="auto" w:after="60"/>
        <w:ind w:firstLine="709"/>
        <w:jc w:val="both"/>
      </w:pPr>
      <w:r>
        <w:rPr>
          <w:rFonts w:ascii="Times New Roman" w:hAnsi="Times New Roman"/>
          <w:sz w:val="24"/>
        </w:rPr>
        <w:t>`app/services/violation_grouping.py` группирует нарушения.</w:t>
      </w:r>
    </w:p>
    <w:p>
      <w:pPr>
        <w:spacing w:line="276" w:lineRule="auto" w:after="60"/>
        <w:ind w:firstLine="709"/>
        <w:jc w:val="both"/>
      </w:pPr>
      <w:r>
        <w:rPr>
          <w:rFonts w:ascii="Times New Roman" w:hAnsi="Times New Roman"/>
          <w:sz w:val="24"/>
        </w:rPr>
        <w:t>`app/checkers/format_checker.py` проверяет форматирование.</w:t>
      </w:r>
    </w:p>
    <w:p>
      <w:pPr>
        <w:spacing w:line="276" w:lineRule="auto" w:after="60"/>
        <w:ind w:firstLine="709"/>
        <w:jc w:val="both"/>
      </w:pPr>
      <w:r>
        <w:rPr>
          <w:rFonts w:ascii="Times New Roman" w:hAnsi="Times New Roman"/>
          <w:sz w:val="24"/>
        </w:rPr>
        <w:t>`app/checkers/typography_checker.py` проверяет типографику.</w:t>
      </w:r>
    </w:p>
    <w:p>
      <w:pPr>
        <w:spacing w:line="276" w:lineRule="auto" w:after="60"/>
        <w:ind w:firstLine="709"/>
        <w:jc w:val="both"/>
      </w:pPr>
      <w:r>
        <w:rPr>
          <w:rFonts w:ascii="Times New Roman" w:hAnsi="Times New Roman"/>
          <w:sz w:val="24"/>
        </w:rPr>
        <w:t>`app/checkers/structure_checker.py` проверяет структуру.</w:t>
      </w:r>
    </w:p>
    <w:p>
      <w:pPr>
        <w:spacing w:line="276" w:lineRule="auto" w:after="60"/>
        <w:ind w:firstLine="709"/>
        <w:jc w:val="both"/>
      </w:pPr>
      <w:r>
        <w:rPr>
          <w:rFonts w:ascii="Times New Roman" w:hAnsi="Times New Roman"/>
          <w:sz w:val="24"/>
        </w:rPr>
        <w:t>`app/checkers/linguistic_checker.py` проверяет языковые требования.</w:t>
      </w:r>
    </w:p>
    <w:p>
      <w:pPr>
        <w:spacing w:line="276" w:lineRule="auto" w:after="60"/>
        <w:ind w:firstLine="709"/>
        <w:jc w:val="both"/>
      </w:pPr>
      <w:r>
        <w:rPr>
          <w:rFonts w:ascii="Times New Roman" w:hAnsi="Times New Roman"/>
          <w:sz w:val="24"/>
        </w:rPr>
        <w:t>`app/checkers/consistency_checker.py` проверяет единообразие.</w:t>
      </w:r>
    </w:p>
    <w:p>
      <w:pPr>
        <w:spacing w:line="276" w:lineRule="auto" w:after="60"/>
        <w:ind w:firstLine="709"/>
        <w:jc w:val="both"/>
      </w:pPr>
      <w:r>
        <w:rPr>
          <w:rFonts w:ascii="Times New Roman" w:hAnsi="Times New Roman"/>
          <w:sz w:val="24"/>
        </w:rPr>
        <w:t>`app/checkers/section_consistency_checker.py` проверяет секции.</w:t>
      </w:r>
    </w:p>
    <w:p>
      <w:pPr>
        <w:spacing w:line="276" w:lineRule="auto" w:after="60"/>
        <w:ind w:firstLine="709"/>
        <w:jc w:val="both"/>
      </w:pPr>
      <w:r>
        <w:rPr>
          <w:rFonts w:ascii="Times New Roman" w:hAnsi="Times New Roman"/>
          <w:sz w:val="24"/>
        </w:rPr>
        <w:t>`app/extraction/pipeline.py` запускает конвейер извлечения.</w:t>
      </w:r>
    </w:p>
    <w:p>
      <w:pPr>
        <w:spacing w:line="276" w:lineRule="auto" w:after="60"/>
        <w:ind w:firstLine="709"/>
        <w:jc w:val="both"/>
      </w:pPr>
      <w:r>
        <w:rPr>
          <w:rFonts w:ascii="Times New Roman" w:hAnsi="Times New Roman"/>
          <w:sz w:val="24"/>
        </w:rPr>
        <w:t>`app/extraction/segmenter.py` читает методичку и делит ее на разделы.</w:t>
      </w:r>
    </w:p>
    <w:p>
      <w:pPr>
        <w:spacing w:line="276" w:lineRule="auto" w:after="60"/>
        <w:ind w:firstLine="709"/>
        <w:jc w:val="both"/>
      </w:pPr>
      <w:r>
        <w:rPr>
          <w:rFonts w:ascii="Times New Roman" w:hAnsi="Times New Roman"/>
          <w:sz w:val="24"/>
        </w:rPr>
        <w:t>`app/extraction/statement_builder.py` делает атомарные утверждения.</w:t>
      </w:r>
    </w:p>
    <w:p>
      <w:pPr>
        <w:spacing w:line="276" w:lineRule="auto" w:after="60"/>
        <w:ind w:firstLine="709"/>
        <w:jc w:val="both"/>
      </w:pPr>
      <w:r>
        <w:rPr>
          <w:rFonts w:ascii="Times New Roman" w:hAnsi="Times New Roman"/>
          <w:sz w:val="24"/>
        </w:rPr>
        <w:t>`app/extraction/parameter_extractor.py` извлекает форматные правила.</w:t>
      </w:r>
    </w:p>
    <w:p>
      <w:pPr>
        <w:spacing w:line="276" w:lineRule="auto" w:after="60"/>
        <w:ind w:firstLine="709"/>
        <w:jc w:val="both"/>
      </w:pPr>
      <w:r>
        <w:rPr>
          <w:rFonts w:ascii="Times New Roman" w:hAnsi="Times New Roman"/>
          <w:sz w:val="24"/>
        </w:rPr>
        <w:t>`app/extraction/structure_extractor.py` извлекает структурные и специальные правила.</w:t>
      </w:r>
    </w:p>
    <w:p>
      <w:pPr>
        <w:spacing w:line="276" w:lineRule="auto" w:after="60"/>
        <w:ind w:firstLine="709"/>
        <w:jc w:val="both"/>
      </w:pPr>
      <w:r>
        <w:rPr>
          <w:rFonts w:ascii="Times New Roman" w:hAnsi="Times New Roman"/>
          <w:sz w:val="24"/>
        </w:rPr>
        <w:t>`app/extraction/modality_detector.py` определяет обязательность.</w:t>
      </w:r>
    </w:p>
    <w:p>
      <w:pPr>
        <w:spacing w:line="276" w:lineRule="auto" w:after="60"/>
        <w:ind w:firstLine="709"/>
        <w:jc w:val="both"/>
      </w:pPr>
      <w:r>
        <w:rPr>
          <w:rFonts w:ascii="Times New Roman" w:hAnsi="Times New Roman"/>
          <w:sz w:val="24"/>
        </w:rPr>
        <w:t>`app/extraction/verifier.py` проверяет кандидатов.</w:t>
      </w:r>
    </w:p>
    <w:p>
      <w:pPr>
        <w:spacing w:line="276" w:lineRule="auto" w:after="60"/>
        <w:ind w:firstLine="709"/>
        <w:jc w:val="both"/>
      </w:pPr>
      <w:r>
        <w:rPr>
          <w:rFonts w:ascii="Times New Roman" w:hAnsi="Times New Roman"/>
          <w:sz w:val="24"/>
        </w:rPr>
        <w:t>`app/extraction/presentation.py` переводит технические значения в понятные подписи интерфейса.</w:t>
      </w:r>
    </w:p>
    <w:p>
      <w:pPr>
        <w:spacing w:line="276" w:lineRule="auto" w:after="60"/>
        <w:ind w:firstLine="709"/>
        <w:jc w:val="both"/>
      </w:pPr>
      <w:r>
        <w:rPr>
          <w:rFonts w:ascii="Times New Roman" w:hAnsi="Times New Roman"/>
          <w:sz w:val="24"/>
        </w:rPr>
        <w:t>`app/reports/html_report.py` формирует HTML-отчет.</w:t>
      </w:r>
    </w:p>
    <w:p>
      <w:pPr>
        <w:spacing w:line="276" w:lineRule="auto" w:after="60"/>
        <w:ind w:firstLine="709"/>
        <w:jc w:val="both"/>
      </w:pPr>
      <w:r>
        <w:rPr>
          <w:rFonts w:ascii="Times New Roman" w:hAnsi="Times New Roman"/>
          <w:sz w:val="24"/>
        </w:rPr>
        <w:t>`app/templates` содержит HTML-страницы.</w:t>
      </w:r>
    </w:p>
    <w:p>
      <w:pPr>
        <w:spacing w:line="276" w:lineRule="auto" w:after="60"/>
        <w:ind w:firstLine="709"/>
        <w:jc w:val="both"/>
      </w:pPr>
      <w:r>
        <w:rPr>
          <w:rFonts w:ascii="Times New Roman" w:hAnsi="Times New Roman"/>
          <w:sz w:val="24"/>
        </w:rPr>
        <w:t>`app/static` содержит CSS и JavaScript интерфейса.</w:t>
      </w:r>
    </w:p>
    <w:p>
      <w:pPr>
        <w:pStyle w:val="Heading2"/>
        <w:spacing w:before="200" w:after="120"/>
      </w:pPr>
      <w:r>
        <w:t>35. Как отвечать, если спросят “что именно ты сделала”</w:t>
      </w:r>
    </w:p>
    <w:p>
      <w:pPr>
        <w:spacing w:line="276" w:lineRule="auto" w:after="60"/>
        <w:ind w:firstLine="709"/>
        <w:jc w:val="both"/>
      </w:pPr>
      <w:r>
        <w:rPr>
          <w:rFonts w:ascii="Times New Roman" w:hAnsi="Times New Roman"/>
          <w:sz w:val="24"/>
        </w:rPr>
        <w:t>Можно ответить так.</w:t>
      </w:r>
    </w:p>
    <w:p>
      <w:pPr>
        <w:spacing w:line="276" w:lineRule="auto" w:after="60"/>
        <w:ind w:firstLine="709"/>
        <w:jc w:val="both"/>
      </w:pPr>
      <w:r>
        <w:rPr>
          <w:rFonts w:ascii="Times New Roman" w:hAnsi="Times New Roman"/>
          <w:sz w:val="24"/>
        </w:rPr>
        <w:t>Я спроектировала модульную архитектуру системы нормоконтроля. Сделала парсер DOCX, который извлекает не только текст, но и параметры оформления: стили, шрифты, интервалы, отступы, таблицы, изображения, подписи, секции и колонтитулы. Я сделала внутреннюю модель документа, чтобы чекеры работали не с сырым Word-файлом, а с нормализованными данными.</w:t>
      </w:r>
    </w:p>
    <w:p>
      <w:pPr>
        <w:spacing w:line="276" w:lineRule="auto" w:after="60"/>
        <w:ind w:firstLine="709"/>
        <w:jc w:val="both"/>
      </w:pPr>
      <w:r>
        <w:rPr>
          <w:rFonts w:ascii="Times New Roman" w:hAnsi="Times New Roman"/>
          <w:sz w:val="24"/>
        </w:rPr>
        <w:t>Я вынесла требования в JSON-профили. Это позволяет проверять документ не только по встроенному ГОСТ, но и по профилю, который пользователь загрузил или сформировал из методички.</w:t>
      </w:r>
    </w:p>
    <w:p>
      <w:pPr>
        <w:spacing w:line="276" w:lineRule="auto" w:after="60"/>
        <w:ind w:firstLine="709"/>
        <w:jc w:val="both"/>
      </w:pPr>
      <w:r>
        <w:rPr>
          <w:rFonts w:ascii="Times New Roman" w:hAnsi="Times New Roman"/>
          <w:sz w:val="24"/>
        </w:rPr>
        <w:t>Я реализовала конвейер извлечения правил из методичек. Он читает DOCX или PDF, делит документ на разделы, отделяет требования от примеров, разбивает текст на атомарные утверждения, извлекает кандидаты правил по шаблонам и контексту, определяет обязательность требований и проверяет кандидаты на конфликты и сомнительные значения.</w:t>
      </w:r>
    </w:p>
    <w:p>
      <w:pPr>
        <w:spacing w:line="276" w:lineRule="auto" w:after="60"/>
        <w:ind w:firstLine="709"/>
        <w:jc w:val="both"/>
      </w:pPr>
      <w:r>
        <w:rPr>
          <w:rFonts w:ascii="Times New Roman" w:hAnsi="Times New Roman"/>
          <w:sz w:val="24"/>
        </w:rPr>
        <w:t>Я реализовала набор чекеров: форматный, типографический, структурный, лингвистический, чекер единообразия и чекер секций.</w:t>
      </w:r>
    </w:p>
    <w:p>
      <w:pPr>
        <w:spacing w:line="276" w:lineRule="auto" w:after="60"/>
        <w:ind w:firstLine="709"/>
        <w:jc w:val="both"/>
      </w:pPr>
      <w:r>
        <w:rPr>
          <w:rFonts w:ascii="Times New Roman" w:hAnsi="Times New Roman"/>
          <w:sz w:val="24"/>
        </w:rPr>
        <w:t>Я реализовала автоисправление безопасных нарушений: основной текст, заголовки, таблицы, подписи, списки, часть типографики, поля и параметры страниц.</w:t>
      </w:r>
    </w:p>
    <w:p>
      <w:pPr>
        <w:spacing w:line="276" w:lineRule="auto" w:after="60"/>
        <w:ind w:firstLine="709"/>
        <w:jc w:val="both"/>
      </w:pPr>
      <w:r>
        <w:rPr>
          <w:rFonts w:ascii="Times New Roman" w:hAnsi="Times New Roman"/>
          <w:sz w:val="24"/>
        </w:rPr>
        <w:t>Я реализовала HTML-отчет и DOCX с комментариями, где нарушения группируются, чтобы пользователь не видел сотни одинаковых сообщений.</w:t>
      </w:r>
    </w:p>
    <w:p>
      <w:pPr>
        <w:pStyle w:val="Heading2"/>
        <w:spacing w:before="200" w:after="120"/>
      </w:pPr>
      <w:r>
        <w:t>36. Вопросы, которые может задать комиссия, и ответы</w:t>
      </w:r>
    </w:p>
    <w:p>
      <w:pPr>
        <w:spacing w:line="276" w:lineRule="auto" w:after="60"/>
        <w:ind w:firstLine="709"/>
        <w:jc w:val="both"/>
      </w:pPr>
      <w:r>
        <w:rPr>
          <w:rFonts w:ascii="Times New Roman" w:hAnsi="Times New Roman"/>
          <w:sz w:val="24"/>
        </w:rPr>
        <w:t>Вопрос: программа извлекает любые правила из методички?</w:t>
      </w:r>
    </w:p>
    <w:p>
      <w:pPr>
        <w:spacing w:line="276" w:lineRule="auto" w:after="60"/>
        <w:ind w:firstLine="709"/>
        <w:jc w:val="both"/>
      </w:pPr>
      <w:r>
        <w:rPr>
          <w:rFonts w:ascii="Times New Roman" w:hAnsi="Times New Roman"/>
          <w:sz w:val="24"/>
        </w:rPr>
        <w:t>Ответ: нет, и это сделано осознанно. Она извлекает только те требования, которые можно формализовать и потом проверить: объект, параметр, оператор, значение. Если требование смысловое или слишком общее, оно либо не извлекается, либо показывается как неподдерживаемое.</w:t>
      </w:r>
    </w:p>
    <w:p>
      <w:pPr>
        <w:spacing w:line="276" w:lineRule="auto" w:after="60"/>
        <w:ind w:firstLine="709"/>
        <w:jc w:val="both"/>
      </w:pPr>
      <w:r>
        <w:rPr>
          <w:rFonts w:ascii="Times New Roman" w:hAnsi="Times New Roman"/>
          <w:sz w:val="24"/>
        </w:rPr>
        <w:t>Вопрос: как программа понимает, что фраза является правилом?</w:t>
      </w:r>
    </w:p>
    <w:p>
      <w:pPr>
        <w:spacing w:line="276" w:lineRule="auto" w:after="60"/>
        <w:ind w:firstLine="709"/>
        <w:jc w:val="both"/>
      </w:pPr>
      <w:r>
        <w:rPr>
          <w:rFonts w:ascii="Times New Roman" w:hAnsi="Times New Roman"/>
          <w:sz w:val="24"/>
        </w:rPr>
        <w:t>Ответ: она смотрит на контекст, ключевые слова, значение и модальность. Например, если есть “кегль 14”, “размер шрифта 14 пт”, “основной текст”, то система понимает, что это правило про размер шрифта основного текста.</w:t>
      </w:r>
    </w:p>
    <w:p>
      <w:pPr>
        <w:spacing w:line="276" w:lineRule="auto" w:after="60"/>
        <w:ind w:firstLine="709"/>
        <w:jc w:val="both"/>
      </w:pPr>
      <w:r>
        <w:rPr>
          <w:rFonts w:ascii="Times New Roman" w:hAnsi="Times New Roman"/>
          <w:sz w:val="24"/>
        </w:rPr>
        <w:t>Вопрос: зачем нужен пользователь при подтверждении правил?</w:t>
      </w:r>
    </w:p>
    <w:p>
      <w:pPr>
        <w:spacing w:line="276" w:lineRule="auto" w:after="60"/>
        <w:ind w:firstLine="709"/>
        <w:jc w:val="both"/>
      </w:pPr>
      <w:r>
        <w:rPr>
          <w:rFonts w:ascii="Times New Roman" w:hAnsi="Times New Roman"/>
          <w:sz w:val="24"/>
        </w:rPr>
        <w:t>Ответ: потому что методички неоднозначны. Автоматическое извлечение может найти спорные требования. Пользователь подтверждает только те кандидаты, которые действительно должны попасть в профиль.</w:t>
      </w:r>
    </w:p>
    <w:p>
      <w:pPr>
        <w:spacing w:line="276" w:lineRule="auto" w:after="60"/>
        <w:ind w:firstLine="709"/>
        <w:jc w:val="both"/>
      </w:pPr>
      <w:r>
        <w:rPr>
          <w:rFonts w:ascii="Times New Roman" w:hAnsi="Times New Roman"/>
          <w:sz w:val="24"/>
        </w:rPr>
        <w:t>Вопрос: почему не использовать нейросеть для извлечения всех правил?</w:t>
      </w:r>
    </w:p>
    <w:p>
      <w:pPr>
        <w:spacing w:line="276" w:lineRule="auto" w:after="60"/>
        <w:ind w:firstLine="709"/>
        <w:jc w:val="both"/>
      </w:pPr>
      <w:r>
        <w:rPr>
          <w:rFonts w:ascii="Times New Roman" w:hAnsi="Times New Roman"/>
          <w:sz w:val="24"/>
        </w:rPr>
        <w:t>Ответ: моя система должна быть объяснимой. Я могу показать фрагмент методички, шаблон, найденный параметр и причину статуса кандидата. Нейросеть могла бы додумывать правила, а для нормоконтроля это опасно.</w:t>
      </w:r>
    </w:p>
    <w:p>
      <w:pPr>
        <w:spacing w:line="276" w:lineRule="auto" w:after="60"/>
        <w:ind w:firstLine="709"/>
        <w:jc w:val="both"/>
      </w:pPr>
      <w:r>
        <w:rPr>
          <w:rFonts w:ascii="Times New Roman" w:hAnsi="Times New Roman"/>
          <w:sz w:val="24"/>
        </w:rPr>
        <w:t>Вопрос: почему используется JSON?</w:t>
      </w:r>
    </w:p>
    <w:p>
      <w:pPr>
        <w:spacing w:line="276" w:lineRule="auto" w:after="60"/>
        <w:ind w:firstLine="709"/>
        <w:jc w:val="both"/>
      </w:pPr>
      <w:r>
        <w:rPr>
          <w:rFonts w:ascii="Times New Roman" w:hAnsi="Times New Roman"/>
          <w:sz w:val="24"/>
        </w:rPr>
        <w:t>Ответ: JSON отделяет правила от кода. Один и тот же код может работать с ГОСТом, методичкой кафедры или любым сохраненным профилем.</w:t>
      </w:r>
    </w:p>
    <w:p>
      <w:pPr>
        <w:spacing w:line="276" w:lineRule="auto" w:after="60"/>
        <w:ind w:firstLine="709"/>
        <w:jc w:val="both"/>
      </w:pPr>
      <w:r>
        <w:rPr>
          <w:rFonts w:ascii="Times New Roman" w:hAnsi="Times New Roman"/>
          <w:sz w:val="24"/>
        </w:rPr>
        <w:t>Вопрос: почему PDF хуже DOCX?</w:t>
      </w:r>
    </w:p>
    <w:p>
      <w:pPr>
        <w:spacing w:line="276" w:lineRule="auto" w:after="60"/>
        <w:ind w:firstLine="709"/>
        <w:jc w:val="both"/>
      </w:pPr>
      <w:r>
        <w:rPr>
          <w:rFonts w:ascii="Times New Roman" w:hAnsi="Times New Roman"/>
          <w:sz w:val="24"/>
        </w:rPr>
        <w:t>Ответ: DOCX хранит логическую структуру, а PDF в основном хранит визуальное расположение текста. Поэтому из PDF приходится восстанавливать структуру эвристически.</w:t>
      </w:r>
    </w:p>
    <w:p>
      <w:pPr>
        <w:spacing w:line="276" w:lineRule="auto" w:after="60"/>
        <w:ind w:firstLine="709"/>
        <w:jc w:val="both"/>
      </w:pPr>
      <w:r>
        <w:rPr>
          <w:rFonts w:ascii="Times New Roman" w:hAnsi="Times New Roman"/>
          <w:sz w:val="24"/>
        </w:rPr>
        <w:t>Вопрос: зачем XML, если есть python-docx?</w:t>
      </w:r>
    </w:p>
    <w:p>
      <w:pPr>
        <w:spacing w:line="276" w:lineRule="auto" w:after="60"/>
        <w:ind w:firstLine="709"/>
        <w:jc w:val="both"/>
      </w:pPr>
      <w:r>
        <w:rPr>
          <w:rFonts w:ascii="Times New Roman" w:hAnsi="Times New Roman"/>
          <w:sz w:val="24"/>
        </w:rPr>
        <w:t>Ответ: python-docx покрывает не все внутренние элементы Word. Комментарии, некоторые свойства таблиц, формулы и поля колонтитулов удобнее или необходимо обрабатывать через XML.</w:t>
      </w:r>
    </w:p>
    <w:p>
      <w:pPr>
        <w:spacing w:line="276" w:lineRule="auto" w:after="60"/>
        <w:ind w:firstLine="709"/>
        <w:jc w:val="both"/>
      </w:pPr>
      <w:r>
        <w:rPr>
          <w:rFonts w:ascii="Times New Roman" w:hAnsi="Times New Roman"/>
          <w:sz w:val="24"/>
        </w:rPr>
        <w:t>Вопрос: как защищена загрузка файлов?</w:t>
      </w:r>
    </w:p>
    <w:p>
      <w:pPr>
        <w:spacing w:line="276" w:lineRule="auto" w:after="60"/>
        <w:ind w:firstLine="709"/>
        <w:jc w:val="both"/>
      </w:pPr>
      <w:r>
        <w:rPr>
          <w:rFonts w:ascii="Times New Roman" w:hAnsi="Times New Roman"/>
          <w:sz w:val="24"/>
        </w:rPr>
        <w:t>Ответ: проверяются расширения, имя файла очищается через `secure_filename`, к имени добавляется UUID, а скачивание ограничено рабочими папками.</w:t>
      </w:r>
    </w:p>
    <w:p>
      <w:pPr>
        <w:spacing w:line="276" w:lineRule="auto" w:after="60"/>
        <w:ind w:firstLine="709"/>
        <w:jc w:val="both"/>
      </w:pPr>
      <w:r>
        <w:rPr>
          <w:rFonts w:ascii="Times New Roman" w:hAnsi="Times New Roman"/>
          <w:sz w:val="24"/>
        </w:rPr>
        <w:t>Вопрос: что происходит, если в документе 12 и 14 пт встречаются одинаково?</w:t>
      </w:r>
    </w:p>
    <w:p>
      <w:pPr>
        <w:spacing w:line="276" w:lineRule="auto" w:after="60"/>
        <w:ind w:firstLine="709"/>
        <w:jc w:val="both"/>
      </w:pPr>
      <w:r>
        <w:rPr>
          <w:rFonts w:ascii="Times New Roman" w:hAnsi="Times New Roman"/>
          <w:sz w:val="24"/>
        </w:rPr>
        <w:t>Ответ: если профиль явно задает 14 пт, программа проверяет по профилю. Если профиль не задает значение, а доминанта спорная, система не должна уверенно автоисправлять по случайному выбору.</w:t>
      </w:r>
    </w:p>
    <w:p>
      <w:pPr>
        <w:spacing w:line="276" w:lineRule="auto" w:after="60"/>
        <w:ind w:firstLine="709"/>
        <w:jc w:val="both"/>
      </w:pPr>
      <w:r>
        <w:rPr>
          <w:rFonts w:ascii="Times New Roman" w:hAnsi="Times New Roman"/>
          <w:sz w:val="24"/>
        </w:rPr>
        <w:t>Вопрос: почему автоисправление не исправляет формулировки задач?</w:t>
      </w:r>
    </w:p>
    <w:p>
      <w:pPr>
        <w:spacing w:line="276" w:lineRule="auto" w:after="60"/>
        <w:ind w:firstLine="709"/>
        <w:jc w:val="both"/>
      </w:pPr>
      <w:r>
        <w:rPr>
          <w:rFonts w:ascii="Times New Roman" w:hAnsi="Times New Roman"/>
          <w:sz w:val="24"/>
        </w:rPr>
        <w:t>Ответ: потому что это изменение смысла. Лингвистический модуль может предупредить, но не должен переписывать текст студента.</w:t>
      </w:r>
    </w:p>
    <w:p>
      <w:pPr>
        <w:spacing w:line="276" w:lineRule="auto" w:after="60"/>
        <w:ind w:firstLine="709"/>
        <w:jc w:val="both"/>
      </w:pPr>
      <w:r>
        <w:rPr>
          <w:rFonts w:ascii="Times New Roman" w:hAnsi="Times New Roman"/>
          <w:sz w:val="24"/>
        </w:rPr>
        <w:t>Вопрос: почему созданные стили не видны в верхней панели Word?</w:t>
      </w:r>
    </w:p>
    <w:p>
      <w:pPr>
        <w:spacing w:line="276" w:lineRule="auto" w:after="60"/>
        <w:ind w:firstLine="709"/>
        <w:jc w:val="both"/>
      </w:pPr>
      <w:r>
        <w:rPr>
          <w:rFonts w:ascii="Times New Roman" w:hAnsi="Times New Roman"/>
          <w:sz w:val="24"/>
        </w:rPr>
        <w:t>Ответ: Word показывает в верхней галерее не все стили. Стили создаются в документе и применяются, но отображение в быстрой галерее зависит от Word.</w:t>
      </w:r>
    </w:p>
    <w:p>
      <w:pPr>
        <w:spacing w:line="276" w:lineRule="auto" w:after="60"/>
        <w:ind w:firstLine="709"/>
        <w:jc w:val="both"/>
      </w:pPr>
      <w:r>
        <w:rPr>
          <w:rFonts w:ascii="Times New Roman" w:hAnsi="Times New Roman"/>
          <w:sz w:val="24"/>
        </w:rPr>
        <w:t>Вопрос: почему нарушения таблицы показываются у названия таблицы?</w:t>
      </w:r>
    </w:p>
    <w:p>
      <w:pPr>
        <w:spacing w:line="276" w:lineRule="auto" w:after="60"/>
        <w:ind w:firstLine="709"/>
        <w:jc w:val="both"/>
      </w:pPr>
      <w:r>
        <w:rPr>
          <w:rFonts w:ascii="Times New Roman" w:hAnsi="Times New Roman"/>
          <w:sz w:val="24"/>
        </w:rPr>
        <w:t>Ответ: чтобы не создавать десятки комментариев в ячейках. Так пользователь видит общую проблему таблицы в одном месте.</w:t>
      </w:r>
    </w:p>
    <w:p>
      <w:pPr>
        <w:spacing w:line="276" w:lineRule="auto" w:after="60"/>
        <w:ind w:firstLine="709"/>
        <w:jc w:val="both"/>
      </w:pPr>
      <w:r>
        <w:rPr>
          <w:rFonts w:ascii="Times New Roman" w:hAnsi="Times New Roman"/>
          <w:sz w:val="24"/>
        </w:rPr>
        <w:t>Вопрос: как система понимает начало основной части?</w:t>
      </w:r>
    </w:p>
    <w:p>
      <w:pPr>
        <w:spacing w:line="276" w:lineRule="auto" w:after="60"/>
        <w:ind w:firstLine="709"/>
        <w:jc w:val="both"/>
      </w:pPr>
      <w:r>
        <w:rPr>
          <w:rFonts w:ascii="Times New Roman" w:hAnsi="Times New Roman"/>
          <w:sz w:val="24"/>
        </w:rPr>
        <w:t>Ответ: она ищет логические разделы, прежде всего “Введение” или первый заголовок первого уровня. До этого обычные форматные нарушения фильтруются как начальная часть.</w:t>
      </w:r>
    </w:p>
    <w:p>
      <w:pPr>
        <w:spacing w:line="276" w:lineRule="auto" w:after="60"/>
        <w:ind w:firstLine="709"/>
        <w:jc w:val="both"/>
      </w:pPr>
      <w:r>
        <w:rPr>
          <w:rFonts w:ascii="Times New Roman" w:hAnsi="Times New Roman"/>
          <w:sz w:val="24"/>
        </w:rPr>
        <w:t>Вопрос: можно ли проверить по методичке без ГОСТа?</w:t>
      </w:r>
    </w:p>
    <w:p>
      <w:pPr>
        <w:spacing w:line="276" w:lineRule="auto" w:after="60"/>
        <w:ind w:firstLine="709"/>
        <w:jc w:val="both"/>
      </w:pPr>
      <w:r>
        <w:rPr>
          <w:rFonts w:ascii="Times New Roman" w:hAnsi="Times New Roman"/>
          <w:sz w:val="24"/>
        </w:rPr>
        <w:t>Ответ: да. Извлеченный профиль не обязан смешиваться с ГОСТом. Если пользователь выбрал методичку, проверка идет по правилам этого профиля.</w:t>
      </w:r>
    </w:p>
    <w:p>
      <w:pPr>
        <w:spacing w:line="276" w:lineRule="auto" w:after="60"/>
        <w:ind w:firstLine="709"/>
        <w:jc w:val="both"/>
      </w:pPr>
      <w:r>
        <w:rPr>
          <w:rFonts w:ascii="Times New Roman" w:hAnsi="Times New Roman"/>
          <w:sz w:val="24"/>
        </w:rPr>
        <w:t>Вопрос: что такое `unsupported`?</w:t>
      </w:r>
    </w:p>
    <w:p>
      <w:pPr>
        <w:spacing w:line="276" w:lineRule="auto" w:after="60"/>
        <w:ind w:firstLine="709"/>
        <w:jc w:val="both"/>
      </w:pPr>
      <w:r>
        <w:rPr>
          <w:rFonts w:ascii="Times New Roman" w:hAnsi="Times New Roman"/>
          <w:sz w:val="24"/>
        </w:rPr>
        <w:t>Ответ: это найденное требование, которое программа пока не умеет автоматически проверить. Оно показывается пользователю, но не добавляется в профиль как исполняемое правило.</w:t>
      </w:r>
    </w:p>
    <w:p>
      <w:pPr>
        <w:spacing w:line="276" w:lineRule="auto" w:after="60"/>
        <w:ind w:firstLine="709"/>
        <w:jc w:val="both"/>
      </w:pPr>
      <w:r>
        <w:rPr>
          <w:rFonts w:ascii="Times New Roman" w:hAnsi="Times New Roman"/>
          <w:sz w:val="24"/>
        </w:rPr>
        <w:t>Вопрос: чем ошибка отличается от предупреждения?</w:t>
      </w:r>
    </w:p>
    <w:p>
      <w:pPr>
        <w:spacing w:line="276" w:lineRule="auto" w:after="60"/>
        <w:ind w:firstLine="709"/>
        <w:jc w:val="both"/>
      </w:pPr>
      <w:r>
        <w:rPr>
          <w:rFonts w:ascii="Times New Roman" w:hAnsi="Times New Roman"/>
          <w:sz w:val="24"/>
        </w:rPr>
        <w:t>Ответ: ошибка соответствует обязательному требованию, предупреждение — рекомендательному или лингвистически спорному требованию.</w:t>
      </w:r>
    </w:p>
    <w:p>
      <w:pPr>
        <w:spacing w:line="276" w:lineRule="auto" w:after="60"/>
        <w:ind w:firstLine="709"/>
        <w:jc w:val="both"/>
      </w:pPr>
      <w:r>
        <w:rPr>
          <w:rFonts w:ascii="Times New Roman" w:hAnsi="Times New Roman"/>
          <w:sz w:val="24"/>
        </w:rPr>
        <w:t>Вопрос: почему не используется база данных?</w:t>
      </w:r>
    </w:p>
    <w:p>
      <w:pPr>
        <w:spacing w:line="276" w:lineRule="auto" w:after="60"/>
        <w:ind w:firstLine="709"/>
        <w:jc w:val="both"/>
      </w:pPr>
      <w:r>
        <w:rPr>
          <w:rFonts w:ascii="Times New Roman" w:hAnsi="Times New Roman"/>
          <w:sz w:val="24"/>
        </w:rPr>
        <w:t>Ответ: текущая система работает с файлами: документами, профилями и отчетами. Для дипломного приложения достаточно файлового хранения. В развитии можно добавить базу данных.</w:t>
      </w:r>
    </w:p>
    <w:p>
      <w:pPr>
        <w:spacing w:line="276" w:lineRule="auto" w:after="60"/>
        <w:ind w:firstLine="709"/>
        <w:jc w:val="both"/>
      </w:pPr>
      <w:r>
        <w:rPr>
          <w:rFonts w:ascii="Times New Roman" w:hAnsi="Times New Roman"/>
          <w:sz w:val="24"/>
        </w:rPr>
        <w:t>Вопрос: как добавить новое правило?</w:t>
      </w:r>
    </w:p>
    <w:p>
      <w:pPr>
        <w:spacing w:line="276" w:lineRule="auto" w:after="60"/>
        <w:ind w:firstLine="709"/>
        <w:jc w:val="both"/>
      </w:pPr>
      <w:r>
        <w:rPr>
          <w:rFonts w:ascii="Times New Roman" w:hAnsi="Times New Roman"/>
          <w:sz w:val="24"/>
        </w:rPr>
        <w:t>Ответ: нужно добавить параметр в профиль и реализовать его проверку в соответствующем чекере. Если правило должно извлекаться из методички, нужно добавить шаблон извлечения.</w:t>
      </w:r>
    </w:p>
    <w:p>
      <w:pPr>
        <w:spacing w:line="276" w:lineRule="auto" w:after="60"/>
        <w:ind w:firstLine="709"/>
        <w:jc w:val="both"/>
      </w:pPr>
      <w:r>
        <w:rPr>
          <w:rFonts w:ascii="Times New Roman" w:hAnsi="Times New Roman"/>
          <w:sz w:val="24"/>
        </w:rPr>
        <w:t>Вопрос: что является главным результатом работы?</w:t>
      </w:r>
    </w:p>
    <w:p>
      <w:pPr>
        <w:spacing w:line="276" w:lineRule="auto" w:after="60"/>
        <w:ind w:firstLine="709"/>
        <w:jc w:val="both"/>
      </w:pPr>
      <w:r>
        <w:rPr>
          <w:rFonts w:ascii="Times New Roman" w:hAnsi="Times New Roman"/>
          <w:sz w:val="24"/>
        </w:rPr>
        <w:t>Ответ: система, которая проверяет DOCX по профилю требований, умеет формировать профиль из методички через подтверждение кандидатов, выдает отчет, DOCX с комментариями и исправленный документ.</w:t>
      </w:r>
    </w:p>
    <w:p>
      <w:pPr>
        <w:spacing w:line="276" w:lineRule="auto" w:after="60"/>
        <w:ind w:firstLine="709"/>
        <w:jc w:val="both"/>
      </w:pPr>
      <w:r>
        <w:rPr>
          <w:rFonts w:ascii="Times New Roman" w:hAnsi="Times New Roman"/>
          <w:sz w:val="24"/>
        </w:rPr>
        <w:t>Вопрос: в чем отличие от обычной проверки ГОСТ?</w:t>
      </w:r>
    </w:p>
    <w:p>
      <w:pPr>
        <w:spacing w:line="276" w:lineRule="auto" w:after="60"/>
        <w:ind w:firstLine="709"/>
        <w:jc w:val="both"/>
      </w:pPr>
      <w:r>
        <w:rPr>
          <w:rFonts w:ascii="Times New Roman" w:hAnsi="Times New Roman"/>
          <w:sz w:val="24"/>
        </w:rPr>
        <w:t>Ответ: обычная проверка работает по заранее заданным правилам. Моя система поддерживает загрузку методички и формирование профиля под конкретные требования.</w:t>
      </w:r>
    </w:p>
    <w:p>
      <w:pPr>
        <w:pStyle w:val="Heading2"/>
        <w:spacing w:before="200" w:after="120"/>
      </w:pPr>
      <w:r>
        <w:t>37. Как объяснить систему совсем с нуля</w:t>
      </w:r>
    </w:p>
    <w:p>
      <w:pPr>
        <w:spacing w:line="276" w:lineRule="auto" w:after="60"/>
        <w:ind w:firstLine="709"/>
        <w:jc w:val="both"/>
      </w:pPr>
      <w:r>
        <w:rPr>
          <w:rFonts w:ascii="Times New Roman" w:hAnsi="Times New Roman"/>
          <w:sz w:val="24"/>
        </w:rPr>
        <w:t>Если объяснять совсем простыми словами, моя программа работает как нормоконтролер, но не как человек, который “на глаз” смотрит документ, а как набор последовательных алгоритмов.</w:t>
      </w:r>
    </w:p>
    <w:p>
      <w:pPr>
        <w:spacing w:line="276" w:lineRule="auto" w:after="60"/>
        <w:ind w:firstLine="709"/>
        <w:jc w:val="both"/>
      </w:pPr>
      <w:r>
        <w:rPr>
          <w:rFonts w:ascii="Times New Roman" w:hAnsi="Times New Roman"/>
          <w:sz w:val="24"/>
        </w:rPr>
        <w:t>Сначала программа должна понять, что лежит внутри Word-файла. Для человека документ выглядит как страницы с текстом, заголовками, таблицами и рисунками. Но для программы DOCX — это не картинка страницы. Это набор XML-файлов, где отдельно хранятся текст, стили, таблицы, колонтитулы, картинки и служебные связи. Поэтому первый этап — не проверка, а разбор документа.</w:t>
      </w:r>
    </w:p>
    <w:p>
      <w:pPr>
        <w:spacing w:line="276" w:lineRule="auto" w:after="60"/>
        <w:ind w:firstLine="709"/>
        <w:jc w:val="both"/>
      </w:pPr>
      <w:r>
        <w:rPr>
          <w:rFonts w:ascii="Times New Roman" w:hAnsi="Times New Roman"/>
          <w:sz w:val="24"/>
        </w:rPr>
        <w:t>После разбора программа получает не просто строку текста, а структуру: вот абзац, вот его шрифт, вот его размер, вот он является заголовком, вот он относится к введению, вот это таблица, вот это название таблицы, вот это ячейка таблицы. Только после этого можно проверять правила.</w:t>
      </w:r>
    </w:p>
    <w:p>
      <w:pPr>
        <w:spacing w:line="276" w:lineRule="auto" w:after="60"/>
        <w:ind w:firstLine="709"/>
        <w:jc w:val="both"/>
      </w:pPr>
      <w:r>
        <w:rPr>
          <w:rFonts w:ascii="Times New Roman" w:hAnsi="Times New Roman"/>
          <w:sz w:val="24"/>
        </w:rPr>
        <w:t>Дальше программа берет профиль требований. Профиль — это JSON-файл, где каждое требование записано в понятном для программы виде. Например: “основной текст, размер шрифта, должен быть равен 14 пт”. Это уже не человеческая фраза из методички, а формальное правило.</w:t>
      </w:r>
    </w:p>
    <w:p>
      <w:pPr>
        <w:spacing w:line="276" w:lineRule="auto" w:after="60"/>
        <w:ind w:firstLine="709"/>
        <w:jc w:val="both"/>
      </w:pPr>
      <w:r>
        <w:rPr>
          <w:rFonts w:ascii="Times New Roman" w:hAnsi="Times New Roman"/>
          <w:sz w:val="24"/>
        </w:rPr>
        <w:t>Потом разные чекеры проверяют разные группы правил. Один чекер проверяет форматирование, другой типографику, третий структуру, четвертый лингвистику. Каждый чекер возвращает нарушения в одном формате. Благодаря этому отчет, review DOCX и автоисправление могут работать с общим списком нарушений.</w:t>
      </w:r>
    </w:p>
    <w:p>
      <w:pPr>
        <w:spacing w:line="276" w:lineRule="auto" w:after="60"/>
        <w:ind w:firstLine="709"/>
        <w:jc w:val="both"/>
      </w:pPr>
      <w:r>
        <w:rPr>
          <w:rFonts w:ascii="Times New Roman" w:hAnsi="Times New Roman"/>
          <w:sz w:val="24"/>
        </w:rPr>
        <w:t>Если пользователь загружает методичку, программа сначала не проверяет диплом. Сначала она пытается построить профиль требований из этой методички. Для этого используется конвейер извлечения правил. Он читает методичку, делит ее на разделы, отделяет требования от примеров, ищет параметры и значения, создает кандидаты правил и показывает их пользователю. Только подтвержденные кандидаты становятся настоящими правилами профиля.</w:t>
      </w:r>
    </w:p>
    <w:p>
      <w:pPr>
        <w:spacing w:line="276" w:lineRule="auto" w:after="60"/>
        <w:ind w:firstLine="709"/>
        <w:jc w:val="both"/>
      </w:pPr>
      <w:r>
        <w:rPr>
          <w:rFonts w:ascii="Times New Roman" w:hAnsi="Times New Roman"/>
          <w:sz w:val="24"/>
        </w:rPr>
        <w:t>То есть в системе есть два больших процесса:</w:t>
      </w:r>
    </w:p>
    <w:p>
      <w:pPr>
        <w:spacing w:line="276" w:lineRule="auto" w:after="60"/>
        <w:ind w:firstLine="709"/>
        <w:jc w:val="both"/>
      </w:pPr>
      <w:r>
        <w:rPr>
          <w:rFonts w:ascii="Times New Roman" w:hAnsi="Times New Roman"/>
          <w:sz w:val="24"/>
        </w:rPr>
        <w:t>первый процесс — извлечь правила из методички;</w:t>
      </w:r>
    </w:p>
    <w:p>
      <w:pPr>
        <w:spacing w:line="276" w:lineRule="auto" w:after="60"/>
        <w:ind w:firstLine="709"/>
        <w:jc w:val="both"/>
      </w:pPr>
      <w:r>
        <w:rPr>
          <w:rFonts w:ascii="Times New Roman" w:hAnsi="Times New Roman"/>
          <w:sz w:val="24"/>
        </w:rPr>
        <w:t>второй процесс — проверить DOCX по готовым правилам.</w:t>
      </w:r>
    </w:p>
    <w:p>
      <w:pPr>
        <w:spacing w:line="276" w:lineRule="auto" w:after="60"/>
        <w:ind w:firstLine="709"/>
        <w:jc w:val="both"/>
      </w:pPr>
      <w:r>
        <w:rPr>
          <w:rFonts w:ascii="Times New Roman" w:hAnsi="Times New Roman"/>
          <w:sz w:val="24"/>
        </w:rPr>
        <w:t>Эти процессы связаны через JSON-профиль.</w:t>
      </w:r>
    </w:p>
    <w:p>
      <w:pPr>
        <w:pStyle w:val="Heading2"/>
        <w:spacing w:before="200" w:after="120"/>
      </w:pPr>
      <w:r>
        <w:t>38. Как я разделила требования на формализуемые, частично формализуемые и неформализуемые</w:t>
      </w:r>
    </w:p>
    <w:p>
      <w:pPr>
        <w:spacing w:line="276" w:lineRule="auto" w:after="60"/>
        <w:ind w:firstLine="709"/>
        <w:jc w:val="both"/>
      </w:pPr>
      <w:r>
        <w:rPr>
          <w:rFonts w:ascii="Times New Roman" w:hAnsi="Times New Roman"/>
          <w:sz w:val="24"/>
        </w:rPr>
        <w:t>В дипломе важно объяснить, что не все требования нормативных документов одинаково подходят для автоматической проверки. Поэтому я разделила их на три группы.</w:t>
      </w:r>
    </w:p>
    <w:p>
      <w:pPr>
        <w:pStyle w:val="Heading3"/>
        <w:spacing w:before="160" w:after="80"/>
      </w:pPr>
      <w:r>
        <w:t>Полностью формализуемые требования</w:t>
      </w:r>
    </w:p>
    <w:p>
      <w:pPr>
        <w:spacing w:line="276" w:lineRule="auto" w:after="60"/>
        <w:ind w:firstLine="709"/>
        <w:jc w:val="both"/>
      </w:pPr>
      <w:r>
        <w:rPr>
          <w:rFonts w:ascii="Times New Roman" w:hAnsi="Times New Roman"/>
          <w:sz w:val="24"/>
        </w:rPr>
        <w:t>Это требования, которые можно напрямую превратить в правило вида:</w:t>
      </w:r>
    </w:p>
    <w:p>
      <w:pPr>
        <w:spacing w:before="60" w:after="120"/>
        <w:ind w:left="454"/>
      </w:pPr>
      <w:r>
        <w:rPr>
          <w:rFonts w:ascii="Courier New" w:hAnsi="Courier New"/>
          <w:sz w:val="18"/>
        </w:rPr>
        <w:t>объект + параметр + условие + значение</w:t>
      </w:r>
    </w:p>
    <w:p>
      <w:pPr>
        <w:spacing w:line="276" w:lineRule="auto" w:after="60"/>
        <w:ind w:firstLine="709"/>
        <w:jc w:val="both"/>
      </w:pPr>
      <w:r>
        <w:rPr>
          <w:rFonts w:ascii="Times New Roman" w:hAnsi="Times New Roman"/>
          <w:sz w:val="24"/>
        </w:rPr>
        <w:t>Например:</w:t>
      </w:r>
    </w:p>
    <w:p>
      <w:pPr>
        <w:spacing w:before="60" w:after="120"/>
        <w:ind w:left="454"/>
      </w:pPr>
      <w:r>
        <w:rPr>
          <w:rFonts w:ascii="Courier New" w:hAnsi="Courier New"/>
          <w:sz w:val="18"/>
        </w:rPr>
        <w:t>Основной текст должен быть набран шрифтом Times New Roman, кегль 14 пт.</w:t>
      </w:r>
    </w:p>
    <w:p>
      <w:pPr>
        <w:spacing w:line="276" w:lineRule="auto" w:after="60"/>
        <w:ind w:firstLine="709"/>
        <w:jc w:val="both"/>
      </w:pPr>
      <w:r>
        <w:rPr>
          <w:rFonts w:ascii="Times New Roman" w:hAnsi="Times New Roman"/>
          <w:sz w:val="24"/>
        </w:rPr>
        <w:t>Для программы это превращается в два правила:</w:t>
      </w:r>
    </w:p>
    <w:p>
      <w:pPr>
        <w:spacing w:before="60" w:after="120"/>
        <w:ind w:left="454"/>
      </w:pPr>
      <w:r>
        <w:rPr>
          <w:rFonts w:ascii="Courier New" w:hAnsi="Courier New"/>
          <w:sz w:val="18"/>
        </w:rPr>
        <w:t>main_text.font_family = Times New Roman</w:t>
        <w:br/>
        <w:t>main_text.font_size = 14 pt</w:t>
      </w:r>
    </w:p>
    <w:p>
      <w:pPr>
        <w:spacing w:line="276" w:lineRule="auto" w:after="60"/>
        <w:ind w:firstLine="709"/>
        <w:jc w:val="both"/>
      </w:pPr>
      <w:r>
        <w:rPr>
          <w:rFonts w:ascii="Times New Roman" w:hAnsi="Times New Roman"/>
          <w:sz w:val="24"/>
        </w:rPr>
        <w:t>Такие требования проверяются лучше всего, потому что у них есть конкретное значение. Система может достать фактическое значение из DOCX и сравнить его с ожидаемым.</w:t>
      </w:r>
    </w:p>
    <w:p>
      <w:pPr>
        <w:spacing w:line="276" w:lineRule="auto" w:after="60"/>
        <w:ind w:firstLine="709"/>
        <w:jc w:val="both"/>
      </w:pPr>
      <w:r>
        <w:rPr>
          <w:rFonts w:ascii="Times New Roman" w:hAnsi="Times New Roman"/>
          <w:sz w:val="24"/>
        </w:rPr>
        <w:t>К полностью формализуемым относятся:</w:t>
      </w:r>
    </w:p>
    <w:p>
      <w:pPr>
        <w:spacing w:line="276" w:lineRule="auto" w:after="60"/>
        <w:ind w:firstLine="709"/>
        <w:jc w:val="both"/>
      </w:pPr>
      <w:r>
        <w:rPr>
          <w:rFonts w:ascii="Times New Roman" w:hAnsi="Times New Roman"/>
          <w:sz w:val="24"/>
        </w:rPr>
        <w:t>шрифт, кегль, цвет, поля страницы, формат А4, ориентация, межстрочный интервал, абзацный отступ, выравнивание, интервалы до и после абзаца, параметры таблиц, наличие сетки таблицы, повтор строки заголовков, знак номера, тире, неразрывные пробелы.</w:t>
      </w:r>
    </w:p>
    <w:p>
      <w:pPr>
        <w:spacing w:line="276" w:lineRule="auto" w:after="60"/>
        <w:ind w:firstLine="709"/>
        <w:jc w:val="both"/>
      </w:pPr>
      <w:r>
        <w:rPr>
          <w:rFonts w:ascii="Times New Roman" w:hAnsi="Times New Roman"/>
          <w:sz w:val="24"/>
        </w:rPr>
        <w:t>В программе такие требования проверяют в основном `FormatChecker`, `TypographyChecker` и `SectionConsistencyChecker`.</w:t>
      </w:r>
    </w:p>
    <w:p>
      <w:pPr>
        <w:pStyle w:val="Heading3"/>
        <w:spacing w:before="160" w:after="80"/>
      </w:pPr>
      <w:r>
        <w:t>Частично формализуемые требования</w:t>
      </w:r>
    </w:p>
    <w:p>
      <w:pPr>
        <w:spacing w:line="276" w:lineRule="auto" w:after="60"/>
        <w:ind w:firstLine="709"/>
        <w:jc w:val="both"/>
      </w:pPr>
      <w:r>
        <w:rPr>
          <w:rFonts w:ascii="Times New Roman" w:hAnsi="Times New Roman"/>
          <w:sz w:val="24"/>
        </w:rPr>
        <w:t>Это требования, которые можно проверить не идеально, а по формальным признакам. Например:</w:t>
      </w:r>
    </w:p>
    <w:p>
      <w:pPr>
        <w:spacing w:before="60" w:after="120"/>
        <w:ind w:left="454"/>
      </w:pPr>
      <w:r>
        <w:rPr>
          <w:rFonts w:ascii="Courier New" w:hAnsi="Courier New"/>
          <w:sz w:val="18"/>
        </w:rPr>
        <w:t>Задачи во введении должны быть сформулированы глаголами в неопределенной форме.</w:t>
      </w:r>
    </w:p>
    <w:p>
      <w:pPr>
        <w:spacing w:line="276" w:lineRule="auto" w:after="60"/>
        <w:ind w:firstLine="709"/>
        <w:jc w:val="both"/>
      </w:pPr>
      <w:r>
        <w:rPr>
          <w:rFonts w:ascii="Times New Roman" w:hAnsi="Times New Roman"/>
          <w:sz w:val="24"/>
        </w:rPr>
        <w:t>Смысл задачи программа полностью не понимает. Но она может найти раздел “Введение”, найти блок задач, взять первый смысловой токен пункта списка и через Natasha проверить, является ли он инфинитивом.</w:t>
      </w:r>
    </w:p>
    <w:p>
      <w:pPr>
        <w:spacing w:line="276" w:lineRule="auto" w:after="60"/>
        <w:ind w:firstLine="709"/>
        <w:jc w:val="both"/>
      </w:pPr>
      <w:r>
        <w:rPr>
          <w:rFonts w:ascii="Times New Roman" w:hAnsi="Times New Roman"/>
          <w:sz w:val="24"/>
        </w:rPr>
        <w:t>Пример:</w:t>
      </w:r>
    </w:p>
    <w:p>
      <w:pPr>
        <w:spacing w:before="60" w:after="120"/>
        <w:ind w:left="454"/>
      </w:pPr>
      <w:r>
        <w:rPr>
          <w:rFonts w:ascii="Courier New" w:hAnsi="Courier New"/>
          <w:sz w:val="18"/>
        </w:rPr>
        <w:t>Разработать модуль проверки таблиц</w:t>
      </w:r>
    </w:p>
    <w:p>
      <w:pPr>
        <w:spacing w:line="276" w:lineRule="auto" w:after="60"/>
        <w:ind w:firstLine="709"/>
        <w:jc w:val="both"/>
      </w:pPr>
      <w:r>
        <w:rPr>
          <w:rFonts w:ascii="Times New Roman" w:hAnsi="Times New Roman"/>
          <w:sz w:val="24"/>
        </w:rPr>
        <w:t>Первое слово “Разработать” — инфинитив. Значит, формальный признак выполнен.</w:t>
      </w:r>
    </w:p>
    <w:p>
      <w:pPr>
        <w:spacing w:line="276" w:lineRule="auto" w:after="60"/>
        <w:ind w:firstLine="709"/>
        <w:jc w:val="both"/>
      </w:pPr>
      <w:r>
        <w:rPr>
          <w:rFonts w:ascii="Times New Roman" w:hAnsi="Times New Roman"/>
          <w:sz w:val="24"/>
        </w:rPr>
        <w:t>А вот:</w:t>
      </w:r>
    </w:p>
    <w:p>
      <w:pPr>
        <w:spacing w:before="60" w:after="120"/>
        <w:ind w:left="454"/>
      </w:pPr>
      <w:r>
        <w:rPr>
          <w:rFonts w:ascii="Courier New" w:hAnsi="Courier New"/>
          <w:sz w:val="18"/>
        </w:rPr>
        <w:t>Анализ существующих решений</w:t>
      </w:r>
    </w:p>
    <w:p>
      <w:pPr>
        <w:spacing w:line="276" w:lineRule="auto" w:after="60"/>
        <w:ind w:firstLine="709"/>
        <w:jc w:val="both"/>
      </w:pPr>
      <w:r>
        <w:rPr>
          <w:rFonts w:ascii="Times New Roman" w:hAnsi="Times New Roman"/>
          <w:sz w:val="24"/>
        </w:rPr>
        <w:t>Первое слово “Анализ” — существительное. Значит, программа выдает предупреждение.</w:t>
      </w:r>
    </w:p>
    <w:p>
      <w:pPr>
        <w:spacing w:line="276" w:lineRule="auto" w:after="60"/>
        <w:ind w:firstLine="709"/>
        <w:jc w:val="both"/>
      </w:pPr>
      <w:r>
        <w:rPr>
          <w:rFonts w:ascii="Times New Roman" w:hAnsi="Times New Roman"/>
          <w:sz w:val="24"/>
        </w:rPr>
        <w:t>Почему предупреждение, а не стопроцентная ошибка? Потому что лингвистический анализ не гарантирует понимание смысла. Он только помогает найти подозрительное место.</w:t>
      </w:r>
    </w:p>
    <w:p>
      <w:pPr>
        <w:spacing w:line="276" w:lineRule="auto" w:after="60"/>
        <w:ind w:firstLine="709"/>
        <w:jc w:val="both"/>
      </w:pPr>
      <w:r>
        <w:rPr>
          <w:rFonts w:ascii="Times New Roman" w:hAnsi="Times New Roman"/>
          <w:sz w:val="24"/>
        </w:rPr>
        <w:t>К частично формализуемым относятся:</w:t>
      </w:r>
    </w:p>
    <w:p>
      <w:pPr>
        <w:spacing w:line="276" w:lineRule="auto" w:after="60"/>
        <w:ind w:firstLine="709"/>
        <w:jc w:val="both"/>
      </w:pPr>
      <w:r>
        <w:rPr>
          <w:rFonts w:ascii="Times New Roman" w:hAnsi="Times New Roman"/>
          <w:sz w:val="24"/>
        </w:rPr>
        <w:t>формулировки задач, формулировки результатов в заключении, нежелательные местоимения, разговорные слова, некоторые структурные требования, соответствие содержания заголовкам.</w:t>
      </w:r>
    </w:p>
    <w:p>
      <w:pPr>
        <w:spacing w:line="276" w:lineRule="auto" w:after="60"/>
        <w:ind w:firstLine="709"/>
        <w:jc w:val="both"/>
      </w:pPr>
      <w:r>
        <w:rPr>
          <w:rFonts w:ascii="Times New Roman" w:hAnsi="Times New Roman"/>
          <w:sz w:val="24"/>
        </w:rPr>
        <w:t>В программе это проверяют `StructureChecker` и `LinguisticChecker`.</w:t>
      </w:r>
    </w:p>
    <w:p>
      <w:pPr>
        <w:pStyle w:val="Heading3"/>
        <w:spacing w:before="160" w:after="80"/>
      </w:pPr>
      <w:r>
        <w:t>Неформализуемые требования</w:t>
      </w:r>
    </w:p>
    <w:p>
      <w:pPr>
        <w:spacing w:line="276" w:lineRule="auto" w:after="60"/>
        <w:ind w:firstLine="709"/>
        <w:jc w:val="both"/>
      </w:pPr>
      <w:r>
        <w:rPr>
          <w:rFonts w:ascii="Times New Roman" w:hAnsi="Times New Roman"/>
          <w:sz w:val="24"/>
        </w:rPr>
        <w:t>Это требования, которые нельзя надежно проверить без человеческого понимания смысла или визуального анализа страниц.</w:t>
      </w:r>
    </w:p>
    <w:p>
      <w:pPr>
        <w:spacing w:line="276" w:lineRule="auto" w:after="60"/>
        <w:ind w:firstLine="709"/>
        <w:jc w:val="both"/>
      </w:pPr>
      <w:r>
        <w:rPr>
          <w:rFonts w:ascii="Times New Roman" w:hAnsi="Times New Roman"/>
          <w:sz w:val="24"/>
        </w:rPr>
        <w:t>Например:</w:t>
      </w:r>
    </w:p>
    <w:p>
      <w:pPr>
        <w:spacing w:before="60" w:after="120"/>
        <w:ind w:left="454"/>
      </w:pPr>
      <w:r>
        <w:rPr>
          <w:rFonts w:ascii="Courier New" w:hAnsi="Courier New"/>
          <w:sz w:val="18"/>
        </w:rPr>
        <w:t>Материал должен быть изложен логично.</w:t>
      </w:r>
    </w:p>
    <w:p>
      <w:pPr>
        <w:spacing w:line="276" w:lineRule="auto" w:after="60"/>
        <w:ind w:firstLine="709"/>
        <w:jc w:val="both"/>
      </w:pPr>
      <w:r>
        <w:rPr>
          <w:rFonts w:ascii="Times New Roman" w:hAnsi="Times New Roman"/>
          <w:sz w:val="24"/>
        </w:rPr>
        <w:t>или:</w:t>
      </w:r>
    </w:p>
    <w:p>
      <w:pPr>
        <w:spacing w:before="60" w:after="120"/>
        <w:ind w:left="454"/>
      </w:pPr>
      <w:r>
        <w:rPr>
          <w:rFonts w:ascii="Courier New" w:hAnsi="Courier New"/>
          <w:sz w:val="18"/>
        </w:rPr>
        <w:t>Рисунок должен быть уместным и хорошо читаемым.</w:t>
      </w:r>
    </w:p>
    <w:p>
      <w:pPr>
        <w:spacing w:line="276" w:lineRule="auto" w:after="60"/>
        <w:ind w:firstLine="709"/>
        <w:jc w:val="both"/>
      </w:pPr>
      <w:r>
        <w:rPr>
          <w:rFonts w:ascii="Times New Roman" w:hAnsi="Times New Roman"/>
          <w:sz w:val="24"/>
        </w:rPr>
        <w:t>Программа не может надежно определить логичность текста или уместность рисунка. Она может проверить формат рисунка, размер, наличие подписи, ссылку на рисунок, но не “уместность” в научном смысле.</w:t>
      </w:r>
    </w:p>
    <w:p>
      <w:pPr>
        <w:spacing w:line="276" w:lineRule="auto" w:after="60"/>
        <w:ind w:firstLine="709"/>
        <w:jc w:val="both"/>
      </w:pPr>
      <w:r>
        <w:rPr>
          <w:rFonts w:ascii="Times New Roman" w:hAnsi="Times New Roman"/>
          <w:sz w:val="24"/>
        </w:rPr>
        <w:t>Такие требования не превращаются в автоматические правила. Если конвейер их заметит, они могут быть показаны как неподдерживаемые. Это честнее, чем создавать ложную проверку.</w:t>
      </w:r>
    </w:p>
    <w:p>
      <w:pPr>
        <w:spacing w:line="276" w:lineRule="auto" w:after="60"/>
        <w:ind w:firstLine="709"/>
        <w:jc w:val="both"/>
      </w:pPr>
      <w:r>
        <w:rPr>
          <w:rFonts w:ascii="Times New Roman" w:hAnsi="Times New Roman"/>
          <w:sz w:val="24"/>
        </w:rPr>
        <w:t>В интерфейсе это проявляется через статусы кандидатов: если требование найдено, но не может быть проверено текущими чекерами, оно получает статус `unsupported`.</w:t>
      </w:r>
    </w:p>
    <w:p>
      <w:pPr>
        <w:pStyle w:val="Heading2"/>
        <w:spacing w:before="200" w:after="120"/>
      </w:pPr>
      <w:r>
        <w:t>39. Как это разделение реально применяется в программе</w:t>
      </w:r>
    </w:p>
    <w:p>
      <w:pPr>
        <w:spacing w:line="276" w:lineRule="auto" w:after="60"/>
        <w:ind w:firstLine="709"/>
        <w:jc w:val="both"/>
      </w:pPr>
      <w:r>
        <w:rPr>
          <w:rFonts w:ascii="Times New Roman" w:hAnsi="Times New Roman"/>
          <w:sz w:val="24"/>
        </w:rPr>
        <w:t>Разделение требований не существует только “в теории”. Оно напрямую влияет на работу конвейера извлечения.</w:t>
      </w:r>
    </w:p>
    <w:p>
      <w:pPr>
        <w:spacing w:line="276" w:lineRule="auto" w:after="60"/>
        <w:ind w:firstLine="709"/>
        <w:jc w:val="both"/>
      </w:pPr>
      <w:r>
        <w:rPr>
          <w:rFonts w:ascii="Times New Roman" w:hAnsi="Times New Roman"/>
          <w:sz w:val="24"/>
        </w:rPr>
        <w:t>Когда система читает методичку, она пытается найти требования. Но дальше она проверяет: можно ли это требование представить как параметр, который поддерживает система.</w:t>
      </w:r>
    </w:p>
    <w:p>
      <w:pPr>
        <w:spacing w:line="276" w:lineRule="auto" w:after="60"/>
        <w:ind w:firstLine="709"/>
        <w:jc w:val="both"/>
      </w:pPr>
      <w:r>
        <w:rPr>
          <w:rFonts w:ascii="Times New Roman" w:hAnsi="Times New Roman"/>
          <w:sz w:val="24"/>
        </w:rPr>
        <w:t>Например, если найдено:</w:t>
      </w:r>
    </w:p>
    <w:p>
      <w:pPr>
        <w:spacing w:before="60" w:after="120"/>
        <w:ind w:left="454"/>
      </w:pPr>
      <w:r>
        <w:rPr>
          <w:rFonts w:ascii="Courier New" w:hAnsi="Courier New"/>
          <w:sz w:val="18"/>
        </w:rPr>
        <w:t>кегль основного текста — 14</w:t>
      </w:r>
    </w:p>
    <w:p>
      <w:pPr>
        <w:spacing w:line="276" w:lineRule="auto" w:after="60"/>
        <w:ind w:firstLine="709"/>
        <w:jc w:val="both"/>
      </w:pPr>
      <w:r>
        <w:rPr>
          <w:rFonts w:ascii="Times New Roman" w:hAnsi="Times New Roman"/>
          <w:sz w:val="24"/>
        </w:rPr>
        <w:t>система понимает параметр `font_size`, значение `14`, target `main_text`. Это полностью формализуемое правило. Оно может получить статус `extracted`.</w:t>
      </w:r>
    </w:p>
    <w:p>
      <w:pPr>
        <w:spacing w:line="276" w:lineRule="auto" w:after="60"/>
        <w:ind w:firstLine="709"/>
        <w:jc w:val="both"/>
      </w:pPr>
      <w:r>
        <w:rPr>
          <w:rFonts w:ascii="Times New Roman" w:hAnsi="Times New Roman"/>
          <w:sz w:val="24"/>
        </w:rPr>
        <w:t>Если найдено:</w:t>
      </w:r>
    </w:p>
    <w:p>
      <w:pPr>
        <w:spacing w:before="60" w:after="120"/>
        <w:ind w:left="454"/>
      </w:pPr>
      <w:r>
        <w:rPr>
          <w:rFonts w:ascii="Courier New" w:hAnsi="Courier New"/>
          <w:sz w:val="18"/>
        </w:rPr>
        <w:t>задачи должны отвечать на вопрос “что нужно сделать?”</w:t>
      </w:r>
    </w:p>
    <w:p>
      <w:pPr>
        <w:spacing w:line="276" w:lineRule="auto" w:after="60"/>
        <w:ind w:firstLine="709"/>
        <w:jc w:val="both"/>
      </w:pPr>
      <w:r>
        <w:rPr>
          <w:rFonts w:ascii="Times New Roman" w:hAnsi="Times New Roman"/>
          <w:sz w:val="24"/>
        </w:rPr>
        <w:t>это не обычный параметр оформления, но в системе есть лингвистическая проверка задач. Поэтому такое требование может стать кандидатом `initial_verb_form`.</w:t>
      </w:r>
    </w:p>
    <w:p>
      <w:pPr>
        <w:spacing w:line="276" w:lineRule="auto" w:after="60"/>
        <w:ind w:firstLine="709"/>
        <w:jc w:val="both"/>
      </w:pPr>
      <w:r>
        <w:rPr>
          <w:rFonts w:ascii="Times New Roman" w:hAnsi="Times New Roman"/>
          <w:sz w:val="24"/>
        </w:rPr>
        <w:t>Если найдено:</w:t>
      </w:r>
    </w:p>
    <w:p>
      <w:pPr>
        <w:spacing w:before="60" w:after="120"/>
        <w:ind w:left="454"/>
      </w:pPr>
      <w:r>
        <w:rPr>
          <w:rFonts w:ascii="Courier New" w:hAnsi="Courier New"/>
          <w:sz w:val="18"/>
        </w:rPr>
        <w:t>работа должна быть актуальной и практически значимой</w:t>
      </w:r>
    </w:p>
    <w:p>
      <w:pPr>
        <w:spacing w:line="276" w:lineRule="auto" w:after="60"/>
        <w:ind w:firstLine="709"/>
        <w:jc w:val="both"/>
      </w:pPr>
      <w:r>
        <w:rPr>
          <w:rFonts w:ascii="Times New Roman" w:hAnsi="Times New Roman"/>
          <w:sz w:val="24"/>
        </w:rPr>
        <w:t>система не может проверить “актуальность” автоматически. Такое требование не должно становиться исполняемым правилом. Оно либо не извлекается, либо показывается как неподдерживаемое.</w:t>
      </w:r>
    </w:p>
    <w:p>
      <w:pPr>
        <w:spacing w:line="276" w:lineRule="auto" w:after="60"/>
        <w:ind w:firstLine="709"/>
        <w:jc w:val="both"/>
      </w:pPr>
      <w:r>
        <w:rPr>
          <w:rFonts w:ascii="Times New Roman" w:hAnsi="Times New Roman"/>
          <w:sz w:val="24"/>
        </w:rPr>
        <w:t>Такой подход выбран потому, что система должна быть надежной и объяснимой. Лучше извлечь меньше правил, но правильно, чем извлечь много “мусорных” требований.</w:t>
      </w:r>
    </w:p>
    <w:p>
      <w:pPr>
        <w:pStyle w:val="Heading2"/>
        <w:spacing w:before="200" w:after="120"/>
      </w:pPr>
      <w:r>
        <w:t>40. Конвейер извлечения правил: очень подробное объяснение</w:t>
      </w:r>
    </w:p>
    <w:p>
      <w:pPr>
        <w:spacing w:line="276" w:lineRule="auto" w:after="60"/>
        <w:ind w:firstLine="709"/>
        <w:jc w:val="both"/>
      </w:pPr>
      <w:r>
        <w:rPr>
          <w:rFonts w:ascii="Times New Roman" w:hAnsi="Times New Roman"/>
          <w:sz w:val="24"/>
        </w:rPr>
        <w:t>Конвейер извлечения правил можно представить как фабрику. На вход в фабрику попадает методичка в DOCX или PDF. На выходе получается JSON-профиль. Но между входом и выходом много этапов.</w:t>
      </w:r>
    </w:p>
    <w:p>
      <w:pPr>
        <w:pStyle w:val="Heading3"/>
        <w:spacing w:before="160" w:after="80"/>
      </w:pPr>
      <w:r>
        <w:t>Этап 1. Система получает файл методички</w:t>
      </w:r>
    </w:p>
    <w:p>
      <w:pPr>
        <w:spacing w:line="276" w:lineRule="auto" w:after="60"/>
        <w:ind w:firstLine="709"/>
        <w:jc w:val="both"/>
      </w:pPr>
      <w:r>
        <w:rPr>
          <w:rFonts w:ascii="Times New Roman" w:hAnsi="Times New Roman"/>
          <w:sz w:val="24"/>
        </w:rPr>
        <w:t>Пользователь выбирает файл методички в интерфейсе. Это может быть DOCX или PDF. Файл отправляется на сервер через маршрут `/extract` или `/api/extract`.</w:t>
      </w:r>
    </w:p>
    <w:p>
      <w:pPr>
        <w:spacing w:line="276" w:lineRule="auto" w:after="60"/>
        <w:ind w:firstLine="709"/>
        <w:jc w:val="both"/>
      </w:pPr>
      <w:r>
        <w:rPr>
          <w:rFonts w:ascii="Times New Roman" w:hAnsi="Times New Roman"/>
          <w:sz w:val="24"/>
        </w:rPr>
        <w:t>Сервер сохраняет файл в папку `uploads`. Это нужно, потому что дальше Python-модули работают не с файлом из браузера, а с путем к сохраненному файлу.</w:t>
      </w:r>
    </w:p>
    <w:p>
      <w:pPr>
        <w:spacing w:line="276" w:lineRule="auto" w:after="60"/>
        <w:ind w:firstLine="709"/>
        <w:jc w:val="both"/>
      </w:pPr>
      <w:r>
        <w:rPr>
          <w:rFonts w:ascii="Times New Roman" w:hAnsi="Times New Roman"/>
          <w:sz w:val="24"/>
        </w:rPr>
        <w:t>После сохранения вызывается:</w:t>
      </w:r>
    </w:p>
    <w:p>
      <w:pPr>
        <w:spacing w:before="60" w:after="120"/>
        <w:ind w:left="454"/>
      </w:pPr>
      <w:r>
        <w:rPr>
          <w:rFonts w:ascii="Courier New" w:hAnsi="Courier New"/>
          <w:sz w:val="18"/>
        </w:rPr>
        <w:t>run_extraction(document_path=str(saved_path), source_name=saved_path.name)</w:t>
      </w:r>
    </w:p>
    <w:p>
      <w:pPr>
        <w:spacing w:line="276" w:lineRule="auto" w:after="60"/>
        <w:ind w:firstLine="709"/>
        <w:jc w:val="both"/>
      </w:pPr>
      <w:r>
        <w:rPr>
          <w:rFonts w:ascii="Times New Roman" w:hAnsi="Times New Roman"/>
          <w:sz w:val="24"/>
        </w:rPr>
        <w:t>Это главный вход в конвейер.</w:t>
      </w:r>
    </w:p>
    <w:p>
      <w:pPr>
        <w:pStyle w:val="Heading3"/>
        <w:spacing w:before="160" w:after="80"/>
      </w:pPr>
      <w:r>
        <w:t>Этап 2. Сегментатор читает документ</w:t>
      </w:r>
    </w:p>
    <w:p>
      <w:pPr>
        <w:spacing w:line="276" w:lineRule="auto" w:after="60"/>
        <w:ind w:firstLine="709"/>
        <w:jc w:val="both"/>
      </w:pPr>
      <w:r>
        <w:rPr>
          <w:rFonts w:ascii="Times New Roman" w:hAnsi="Times New Roman"/>
          <w:sz w:val="24"/>
        </w:rPr>
        <w:t>Файл `segmenter.py` определяет, какой формат у методички.</w:t>
      </w:r>
    </w:p>
    <w:p>
      <w:pPr>
        <w:spacing w:line="276" w:lineRule="auto" w:after="60"/>
        <w:ind w:firstLine="709"/>
        <w:jc w:val="both"/>
      </w:pPr>
      <w:r>
        <w:rPr>
          <w:rFonts w:ascii="Times New Roman" w:hAnsi="Times New Roman"/>
          <w:sz w:val="24"/>
        </w:rPr>
        <w:t>Если это DOCX, вызывается `_read_docx_blocks()`. Она читает абзацы и таблицы. Таблицы важны, потому что требования часто представлены не в обычном тексте, а в табличном виде.</w:t>
      </w:r>
    </w:p>
    <w:p>
      <w:pPr>
        <w:spacing w:line="276" w:lineRule="auto" w:after="60"/>
        <w:ind w:firstLine="709"/>
        <w:jc w:val="both"/>
      </w:pPr>
      <w:r>
        <w:rPr>
          <w:rFonts w:ascii="Times New Roman" w:hAnsi="Times New Roman"/>
          <w:sz w:val="24"/>
        </w:rPr>
        <w:t>Если это PDF, вызывается `_read_pdf_blocks()`. Она использует PyMuPDF и получает строки текста с координатами.</w:t>
      </w:r>
    </w:p>
    <w:p>
      <w:pPr>
        <w:spacing w:line="276" w:lineRule="auto" w:after="60"/>
        <w:ind w:firstLine="709"/>
        <w:jc w:val="both"/>
      </w:pPr>
      <w:r>
        <w:rPr>
          <w:rFonts w:ascii="Times New Roman" w:hAnsi="Times New Roman"/>
          <w:sz w:val="24"/>
        </w:rPr>
        <w:t>На этом этапе создаются `NormativeBlock`. Это еще не правила. Это просто нормализованные куски нормативного документа.</w:t>
      </w:r>
    </w:p>
    <w:p>
      <w:pPr>
        <w:spacing w:line="276" w:lineRule="auto" w:after="60"/>
        <w:ind w:firstLine="709"/>
        <w:jc w:val="both"/>
      </w:pPr>
      <w:r>
        <w:rPr>
          <w:rFonts w:ascii="Times New Roman" w:hAnsi="Times New Roman"/>
          <w:sz w:val="24"/>
        </w:rPr>
        <w:t>Пример блока:</w:t>
      </w:r>
    </w:p>
    <w:p>
      <w:pPr>
        <w:spacing w:before="60" w:after="120"/>
        <w:ind w:left="454"/>
      </w:pPr>
      <w:r>
        <w:rPr>
          <w:rFonts w:ascii="Courier New" w:hAnsi="Courier New"/>
          <w:sz w:val="18"/>
        </w:rPr>
        <w:t>index = 15</w:t>
        <w:br/>
        <w:t>text = "Основной текст выполняется шрифтом Times New Roman, кегль 14"</w:t>
        <w:br/>
        <w:t>block_type = "paragraph"</w:t>
        <w:br/>
        <w:t>page_number = 4</w:t>
      </w:r>
    </w:p>
    <w:p>
      <w:pPr>
        <w:spacing w:line="276" w:lineRule="auto" w:after="60"/>
        <w:ind w:firstLine="709"/>
        <w:jc w:val="both"/>
      </w:pPr>
      <w:r>
        <w:rPr>
          <w:rFonts w:ascii="Times New Roman" w:hAnsi="Times New Roman"/>
          <w:sz w:val="24"/>
        </w:rPr>
        <w:t>Для PDF могут дополнительно храниться координаты и размер шрифта.</w:t>
      </w:r>
    </w:p>
    <w:p>
      <w:pPr>
        <w:pStyle w:val="Heading3"/>
        <w:spacing w:before="160" w:after="80"/>
      </w:pPr>
      <w:r>
        <w:t>Этап 3. Убираются лишние блоки</w:t>
      </w:r>
    </w:p>
    <w:p>
      <w:pPr>
        <w:spacing w:line="276" w:lineRule="auto" w:after="60"/>
        <w:ind w:firstLine="709"/>
        <w:jc w:val="both"/>
      </w:pPr>
      <w:r>
        <w:rPr>
          <w:rFonts w:ascii="Times New Roman" w:hAnsi="Times New Roman"/>
          <w:sz w:val="24"/>
        </w:rPr>
        <w:t>Методичка может содержать содержание, номера страниц, библиографические хвосты, служебные строки. Они не должны превращаться в правила.</w:t>
      </w:r>
    </w:p>
    <w:p>
      <w:pPr>
        <w:spacing w:line="276" w:lineRule="auto" w:after="60"/>
        <w:ind w:firstLine="709"/>
        <w:jc w:val="both"/>
      </w:pPr>
      <w:r>
        <w:rPr>
          <w:rFonts w:ascii="Times New Roman" w:hAnsi="Times New Roman"/>
          <w:sz w:val="24"/>
        </w:rPr>
        <w:t>Например, строка:</w:t>
      </w:r>
    </w:p>
    <w:p>
      <w:pPr>
        <w:spacing w:before="60" w:after="120"/>
        <w:ind w:left="454"/>
      </w:pPr>
      <w:r>
        <w:rPr>
          <w:rFonts w:ascii="Courier New" w:hAnsi="Courier New"/>
          <w:sz w:val="18"/>
        </w:rPr>
        <w:t>4.1 Основные требования ........ 12</w:t>
      </w:r>
    </w:p>
    <w:p>
      <w:pPr>
        <w:spacing w:line="276" w:lineRule="auto" w:after="60"/>
        <w:ind w:firstLine="709"/>
        <w:jc w:val="both"/>
      </w:pPr>
      <w:r>
        <w:rPr>
          <w:rFonts w:ascii="Times New Roman" w:hAnsi="Times New Roman"/>
          <w:sz w:val="24"/>
        </w:rPr>
        <w:t>в содержании похожа на пункт, но это не сам пункт. Поэтому сегментатор пытается определить страницы содержания и строки с точечными лидерами.</w:t>
      </w:r>
    </w:p>
    <w:p>
      <w:pPr>
        <w:spacing w:line="276" w:lineRule="auto" w:after="60"/>
        <w:ind w:firstLine="709"/>
        <w:jc w:val="both"/>
      </w:pPr>
      <w:r>
        <w:rPr>
          <w:rFonts w:ascii="Times New Roman" w:hAnsi="Times New Roman"/>
          <w:sz w:val="24"/>
        </w:rPr>
        <w:t>Это снижает ложные извлечения.</w:t>
      </w:r>
    </w:p>
    <w:p>
      <w:pPr>
        <w:pStyle w:val="Heading3"/>
        <w:spacing w:before="160" w:after="80"/>
      </w:pPr>
      <w:r>
        <w:t>Этап 4. Блоки объединяются в разделы</w:t>
      </w:r>
    </w:p>
    <w:p>
      <w:pPr>
        <w:spacing w:line="276" w:lineRule="auto" w:after="60"/>
        <w:ind w:firstLine="709"/>
        <w:jc w:val="both"/>
      </w:pPr>
      <w:r>
        <w:rPr>
          <w:rFonts w:ascii="Times New Roman" w:hAnsi="Times New Roman"/>
          <w:sz w:val="24"/>
        </w:rPr>
        <w:t>После чтения блоков система ищет начало раздела. Обычно раздел начинается с номера:</w:t>
      </w:r>
    </w:p>
    <w:p>
      <w:pPr>
        <w:spacing w:before="60" w:after="120"/>
        <w:ind w:left="454"/>
      </w:pPr>
      <w:r>
        <w:rPr>
          <w:rFonts w:ascii="Courier New" w:hAnsi="Courier New"/>
          <w:sz w:val="18"/>
        </w:rPr>
        <w:t>4.1 ...</w:t>
      </w:r>
    </w:p>
    <w:p>
      <w:pPr>
        <w:spacing w:line="276" w:lineRule="auto" w:after="60"/>
        <w:ind w:firstLine="709"/>
        <w:jc w:val="both"/>
      </w:pPr>
      <w:r>
        <w:rPr>
          <w:rFonts w:ascii="Times New Roman" w:hAnsi="Times New Roman"/>
          <w:sz w:val="24"/>
        </w:rPr>
        <w:t>или:</w:t>
      </w:r>
    </w:p>
    <w:p>
      <w:pPr>
        <w:spacing w:before="60" w:after="120"/>
        <w:ind w:left="454"/>
      </w:pPr>
      <w:r>
        <w:rPr>
          <w:rFonts w:ascii="Courier New" w:hAnsi="Courier New"/>
          <w:sz w:val="18"/>
        </w:rPr>
        <w:t>5 ...</w:t>
      </w:r>
    </w:p>
    <w:p>
      <w:pPr>
        <w:spacing w:line="276" w:lineRule="auto" w:after="60"/>
        <w:ind w:firstLine="709"/>
        <w:jc w:val="both"/>
      </w:pPr>
      <w:r>
        <w:rPr>
          <w:rFonts w:ascii="Times New Roman" w:hAnsi="Times New Roman"/>
          <w:sz w:val="24"/>
        </w:rPr>
        <w:t>Все строки до следующего номера приклеиваются к текущему разделу. В результате появляется `NormativeSection`.</w:t>
      </w:r>
    </w:p>
    <w:p>
      <w:pPr>
        <w:spacing w:line="276" w:lineRule="auto" w:after="60"/>
        <w:ind w:firstLine="709"/>
        <w:jc w:val="both"/>
      </w:pPr>
      <w:r>
        <w:rPr>
          <w:rFonts w:ascii="Times New Roman" w:hAnsi="Times New Roman"/>
          <w:sz w:val="24"/>
        </w:rPr>
        <w:t>Раздел хранит:</w:t>
      </w:r>
    </w:p>
    <w:p>
      <w:pPr>
        <w:spacing w:line="276" w:lineRule="auto" w:after="60"/>
        <w:ind w:firstLine="709"/>
        <w:jc w:val="both"/>
      </w:pPr>
      <w:r>
        <w:rPr>
          <w:rFonts w:ascii="Times New Roman" w:hAnsi="Times New Roman"/>
          <w:sz w:val="24"/>
        </w:rPr>
        <w:t>номер раздела, текст раздела, имя исходного документа.</w:t>
      </w:r>
    </w:p>
    <w:p>
      <w:pPr>
        <w:spacing w:line="276" w:lineRule="auto" w:after="60"/>
        <w:ind w:firstLine="709"/>
        <w:jc w:val="both"/>
      </w:pPr>
      <w:r>
        <w:rPr>
          <w:rFonts w:ascii="Times New Roman" w:hAnsi="Times New Roman"/>
          <w:sz w:val="24"/>
        </w:rPr>
        <w:t>Это нужно, чтобы потом у правила было поле `source_section`.</w:t>
      </w:r>
    </w:p>
    <w:p>
      <w:pPr>
        <w:pStyle w:val="Heading3"/>
        <w:spacing w:before="160" w:after="80"/>
      </w:pPr>
      <w:r>
        <w:t>Этап 5. Раздел делится на фрагменты</w:t>
      </w:r>
    </w:p>
    <w:p>
      <w:pPr>
        <w:spacing w:line="276" w:lineRule="auto" w:after="60"/>
        <w:ind w:firstLine="709"/>
        <w:jc w:val="both"/>
      </w:pPr>
      <w:r>
        <w:rPr>
          <w:rFonts w:ascii="Times New Roman" w:hAnsi="Times New Roman"/>
          <w:sz w:val="24"/>
        </w:rPr>
        <w:t>Один раздел может содержать и требование, и пример, и примечание. Поэтому раздел делится на `NormativeFragment`.</w:t>
      </w:r>
    </w:p>
    <w:p>
      <w:pPr>
        <w:spacing w:line="276" w:lineRule="auto" w:after="60"/>
        <w:ind w:firstLine="709"/>
        <w:jc w:val="both"/>
      </w:pPr>
      <w:r>
        <w:rPr>
          <w:rFonts w:ascii="Times New Roman" w:hAnsi="Times New Roman"/>
          <w:sz w:val="24"/>
        </w:rPr>
        <w:t>Если текст идет до слова “Пример”, он считается требованием. Если после слова “Пример”, это пример. Если после слова “Примечание”, это примечание.</w:t>
      </w:r>
    </w:p>
    <w:p>
      <w:pPr>
        <w:spacing w:line="276" w:lineRule="auto" w:after="60"/>
        <w:ind w:firstLine="709"/>
        <w:jc w:val="both"/>
      </w:pPr>
      <w:r>
        <w:rPr>
          <w:rFonts w:ascii="Times New Roman" w:hAnsi="Times New Roman"/>
          <w:sz w:val="24"/>
        </w:rPr>
        <w:t>Почему это важно? Потому что пример может содержать текст, похожий на правило, но правилом не является.</w:t>
      </w:r>
    </w:p>
    <w:p>
      <w:pPr>
        <w:pStyle w:val="Heading3"/>
        <w:spacing w:before="160" w:after="80"/>
      </w:pPr>
      <w:r>
        <w:t>Этап 6. Фрагменты превращаются в атомарные утверждения</w:t>
      </w:r>
    </w:p>
    <w:p>
      <w:pPr>
        <w:spacing w:line="276" w:lineRule="auto" w:after="60"/>
        <w:ind w:firstLine="709"/>
        <w:jc w:val="both"/>
      </w:pPr>
      <w:r>
        <w:rPr>
          <w:rFonts w:ascii="Times New Roman" w:hAnsi="Times New Roman"/>
          <w:sz w:val="24"/>
        </w:rPr>
        <w:t>Файл `statement_builder.py` берет фрагменты требований и режет их на маленькие утверждения. Он делит текст по предложениям, точкам с запятой и строкам таблиц.</w:t>
      </w:r>
    </w:p>
    <w:p>
      <w:pPr>
        <w:spacing w:line="276" w:lineRule="auto" w:after="60"/>
        <w:ind w:firstLine="709"/>
        <w:jc w:val="both"/>
      </w:pPr>
      <w:r>
        <w:rPr>
          <w:rFonts w:ascii="Times New Roman" w:hAnsi="Times New Roman"/>
          <w:sz w:val="24"/>
        </w:rPr>
        <w:t>Например:</w:t>
      </w:r>
    </w:p>
    <w:p>
      <w:pPr>
        <w:spacing w:before="60" w:after="120"/>
        <w:ind w:left="454"/>
      </w:pPr>
      <w:r>
        <w:rPr>
          <w:rFonts w:ascii="Courier New" w:hAnsi="Courier New"/>
          <w:sz w:val="18"/>
        </w:rPr>
        <w:t>Основной текст: шрифт Times New Roman; кегль 14; интервал 1,5.</w:t>
      </w:r>
    </w:p>
    <w:p>
      <w:pPr>
        <w:spacing w:line="276" w:lineRule="auto" w:after="60"/>
        <w:ind w:firstLine="709"/>
        <w:jc w:val="both"/>
      </w:pPr>
      <w:r>
        <w:rPr>
          <w:rFonts w:ascii="Times New Roman" w:hAnsi="Times New Roman"/>
          <w:sz w:val="24"/>
        </w:rPr>
        <w:t>становится:</w:t>
      </w:r>
    </w:p>
    <w:p>
      <w:pPr>
        <w:spacing w:before="60" w:after="120"/>
        <w:ind w:left="454"/>
      </w:pPr>
      <w:r>
        <w:rPr>
          <w:rFonts w:ascii="Courier New" w:hAnsi="Courier New"/>
          <w:sz w:val="18"/>
        </w:rPr>
        <w:t>Основной текст: шрифт Times New Roman</w:t>
        <w:br/>
        <w:t>кегль 14</w:t>
        <w:br/>
        <w:t>интервал 1,5</w:t>
      </w:r>
    </w:p>
    <w:p>
      <w:pPr>
        <w:spacing w:line="276" w:lineRule="auto" w:after="60"/>
        <w:ind w:firstLine="709"/>
        <w:jc w:val="both"/>
      </w:pPr>
      <w:r>
        <w:rPr>
          <w:rFonts w:ascii="Times New Roman" w:hAnsi="Times New Roman"/>
          <w:sz w:val="24"/>
        </w:rPr>
        <w:t>Это нужно, чтобы один кандидат правила соответствовал одному маленькому смысловому требованию.</w:t>
      </w:r>
    </w:p>
    <w:p>
      <w:pPr>
        <w:pStyle w:val="Heading3"/>
        <w:spacing w:before="160" w:after="80"/>
      </w:pPr>
      <w:r>
        <w:t>Этап 7. Извлечение форматных параметров</w:t>
      </w:r>
    </w:p>
    <w:p>
      <w:pPr>
        <w:spacing w:line="276" w:lineRule="auto" w:after="60"/>
        <w:ind w:firstLine="709"/>
        <w:jc w:val="both"/>
      </w:pPr>
      <w:r>
        <w:rPr>
          <w:rFonts w:ascii="Times New Roman" w:hAnsi="Times New Roman"/>
          <w:sz w:val="24"/>
        </w:rPr>
        <w:t>Файл `parameter_extractor.py` берет каждое утверждение и применяет шаблоны.</w:t>
      </w:r>
    </w:p>
    <w:p>
      <w:pPr>
        <w:spacing w:line="276" w:lineRule="auto" w:after="60"/>
        <w:ind w:firstLine="709"/>
        <w:jc w:val="both"/>
      </w:pPr>
      <w:r>
        <w:rPr>
          <w:rFonts w:ascii="Times New Roman" w:hAnsi="Times New Roman"/>
          <w:sz w:val="24"/>
        </w:rPr>
        <w:t>Пример шаблона:</w:t>
      </w:r>
    </w:p>
    <w:p>
      <w:pPr>
        <w:spacing w:before="60" w:after="120"/>
        <w:ind w:left="454"/>
      </w:pPr>
      <w:r>
        <w:rPr>
          <w:rFonts w:ascii="Courier New" w:hAnsi="Courier New"/>
          <w:sz w:val="18"/>
        </w:rPr>
        <w:t>если есть слова “кегль” или “размер шрифта” и рядом найдено число,</w:t>
        <w:br/>
        <w:t>то это может быть font_size.</w:t>
      </w:r>
    </w:p>
    <w:p>
      <w:pPr>
        <w:spacing w:line="276" w:lineRule="auto" w:after="60"/>
        <w:ind w:firstLine="709"/>
        <w:jc w:val="both"/>
      </w:pPr>
      <w:r>
        <w:rPr>
          <w:rFonts w:ascii="Times New Roman" w:hAnsi="Times New Roman"/>
          <w:sz w:val="24"/>
        </w:rPr>
        <w:t>Но одного числа недостаточно. Система еще определяет target. То есть она должна понять, к чему относится кегль: к основному тексту, заголовку, таблице или подписи.</w:t>
      </w:r>
    </w:p>
    <w:p>
      <w:pPr>
        <w:spacing w:line="276" w:lineRule="auto" w:after="60"/>
        <w:ind w:firstLine="709"/>
        <w:jc w:val="both"/>
      </w:pPr>
      <w:r>
        <w:rPr>
          <w:rFonts w:ascii="Times New Roman" w:hAnsi="Times New Roman"/>
          <w:sz w:val="24"/>
        </w:rPr>
        <w:t>Контекст определяется по словам:</w:t>
      </w:r>
    </w:p>
    <w:p>
      <w:pPr>
        <w:spacing w:line="276" w:lineRule="auto" w:after="60"/>
        <w:ind w:firstLine="709"/>
        <w:jc w:val="both"/>
      </w:pPr>
      <w:r>
        <w:rPr>
          <w:rFonts w:ascii="Times New Roman" w:hAnsi="Times New Roman"/>
          <w:sz w:val="24"/>
        </w:rPr>
        <w:t>если есть “основной текст” — target `main_text`;</w:t>
      </w:r>
    </w:p>
    <w:p>
      <w:pPr>
        <w:spacing w:line="276" w:lineRule="auto" w:after="60"/>
        <w:ind w:firstLine="709"/>
        <w:jc w:val="both"/>
      </w:pPr>
      <w:r>
        <w:rPr>
          <w:rFonts w:ascii="Times New Roman" w:hAnsi="Times New Roman"/>
          <w:sz w:val="24"/>
        </w:rPr>
        <w:t>если есть “заголовок” — target `heading` или роль заголовка;</w:t>
      </w:r>
    </w:p>
    <w:p>
      <w:pPr>
        <w:spacing w:line="276" w:lineRule="auto" w:after="60"/>
        <w:ind w:firstLine="709"/>
        <w:jc w:val="both"/>
      </w:pPr>
      <w:r>
        <w:rPr>
          <w:rFonts w:ascii="Times New Roman" w:hAnsi="Times New Roman"/>
          <w:sz w:val="24"/>
        </w:rPr>
        <w:t>если есть “таблица” — target `table_cell` или `table_caption`;</w:t>
      </w:r>
    </w:p>
    <w:p>
      <w:pPr>
        <w:spacing w:line="276" w:lineRule="auto" w:after="60"/>
        <w:ind w:firstLine="709"/>
        <w:jc w:val="both"/>
      </w:pPr>
      <w:r>
        <w:rPr>
          <w:rFonts w:ascii="Times New Roman" w:hAnsi="Times New Roman"/>
          <w:sz w:val="24"/>
        </w:rPr>
        <w:t>если есть “рисунок” — target `figure_caption`;</w:t>
      </w:r>
    </w:p>
    <w:p>
      <w:pPr>
        <w:spacing w:line="276" w:lineRule="auto" w:after="60"/>
        <w:ind w:firstLine="709"/>
        <w:jc w:val="both"/>
      </w:pPr>
      <w:r>
        <w:rPr>
          <w:rFonts w:ascii="Times New Roman" w:hAnsi="Times New Roman"/>
          <w:sz w:val="24"/>
        </w:rPr>
        <w:t>если есть “поле”, “страница”, “формат” — target `page`.</w:t>
      </w:r>
    </w:p>
    <w:p>
      <w:pPr>
        <w:spacing w:line="276" w:lineRule="auto" w:after="60"/>
        <w:ind w:firstLine="709"/>
        <w:jc w:val="both"/>
      </w:pPr>
      <w:r>
        <w:rPr>
          <w:rFonts w:ascii="Times New Roman" w:hAnsi="Times New Roman"/>
          <w:sz w:val="24"/>
        </w:rPr>
        <w:t>Если target непонятен, кандидат не отбрасывается сразу. Он получает статус `needs_review`.</w:t>
      </w:r>
    </w:p>
    <w:p>
      <w:pPr>
        <w:pStyle w:val="Heading3"/>
        <w:spacing w:before="160" w:after="80"/>
      </w:pPr>
      <w:r>
        <w:t>Этап 8. Извлечение структурных и специальных правил</w:t>
      </w:r>
    </w:p>
    <w:p>
      <w:pPr>
        <w:spacing w:line="276" w:lineRule="auto" w:after="60"/>
        <w:ind w:firstLine="709"/>
        <w:jc w:val="both"/>
      </w:pPr>
      <w:r>
        <w:rPr>
          <w:rFonts w:ascii="Times New Roman" w:hAnsi="Times New Roman"/>
          <w:sz w:val="24"/>
        </w:rPr>
        <w:t>Не все правила похожи на “кегль 14”. Поэтому есть отдельный `structure_extractor.py`.</w:t>
      </w:r>
    </w:p>
    <w:p>
      <w:pPr>
        <w:spacing w:line="276" w:lineRule="auto" w:after="60"/>
        <w:ind w:firstLine="709"/>
        <w:jc w:val="both"/>
      </w:pPr>
      <w:r>
        <w:rPr>
          <w:rFonts w:ascii="Times New Roman" w:hAnsi="Times New Roman"/>
          <w:sz w:val="24"/>
        </w:rPr>
        <w:t>Он ищет:</w:t>
      </w:r>
    </w:p>
    <w:p>
      <w:pPr>
        <w:spacing w:line="276" w:lineRule="auto" w:after="60"/>
        <w:ind w:firstLine="709"/>
        <w:jc w:val="both"/>
      </w:pPr>
      <w:r>
        <w:rPr>
          <w:rFonts w:ascii="Times New Roman" w:hAnsi="Times New Roman"/>
          <w:sz w:val="24"/>
        </w:rPr>
        <w:t>требования к составу работы; минимальное количество источников; требования к введению; требования к заключению; правила задач во введении; правила списков; правила рисунков; правила таблиц; скрытую нумерацию до введения.</w:t>
      </w:r>
    </w:p>
    <w:p>
      <w:pPr>
        <w:spacing w:line="276" w:lineRule="auto" w:after="60"/>
        <w:ind w:firstLine="709"/>
        <w:jc w:val="both"/>
      </w:pPr>
      <w:r>
        <w:rPr>
          <w:rFonts w:ascii="Times New Roman" w:hAnsi="Times New Roman"/>
          <w:sz w:val="24"/>
        </w:rPr>
        <w:t>Например, если найдено:</w:t>
      </w:r>
    </w:p>
    <w:p>
      <w:pPr>
        <w:spacing w:before="60" w:after="120"/>
        <w:ind w:left="454"/>
      </w:pPr>
      <w:r>
        <w:rPr>
          <w:rFonts w:ascii="Courier New" w:hAnsi="Courier New"/>
          <w:sz w:val="18"/>
        </w:rPr>
        <w:t>Список источников должен содержать не менее 20 источников</w:t>
      </w:r>
    </w:p>
    <w:p>
      <w:pPr>
        <w:spacing w:line="276" w:lineRule="auto" w:after="60"/>
        <w:ind w:firstLine="709"/>
        <w:jc w:val="both"/>
      </w:pPr>
      <w:r>
        <w:rPr>
          <w:rFonts w:ascii="Times New Roman" w:hAnsi="Times New Roman"/>
          <w:sz w:val="24"/>
        </w:rPr>
        <w:t>создается кандидат:</w:t>
      </w:r>
    </w:p>
    <w:p>
      <w:pPr>
        <w:spacing w:before="60" w:after="120"/>
        <w:ind w:left="454"/>
      </w:pPr>
      <w:r>
        <w:rPr>
          <w:rFonts w:ascii="Courier New" w:hAnsi="Courier New"/>
          <w:sz w:val="18"/>
        </w:rPr>
        <w:t>parameter = references_min_count</w:t>
        <w:br/>
        <w:t>value = 20</w:t>
        <w:br/>
        <w:t>target = document</w:t>
      </w:r>
    </w:p>
    <w:p>
      <w:pPr>
        <w:pStyle w:val="Heading3"/>
        <w:spacing w:before="160" w:after="80"/>
      </w:pPr>
      <w:r>
        <w:t>Этап 9. Определение обязательности</w:t>
      </w:r>
    </w:p>
    <w:p>
      <w:pPr>
        <w:spacing w:line="276" w:lineRule="auto" w:after="60"/>
        <w:ind w:firstLine="709"/>
        <w:jc w:val="both"/>
      </w:pPr>
      <w:r>
        <w:rPr>
          <w:rFonts w:ascii="Times New Roman" w:hAnsi="Times New Roman"/>
          <w:sz w:val="24"/>
        </w:rPr>
        <w:t>Файл `modality_detector.py` определяет, обязательное это требование или рекомендательное.</w:t>
      </w:r>
    </w:p>
    <w:p>
      <w:pPr>
        <w:spacing w:line="276" w:lineRule="auto" w:after="60"/>
        <w:ind w:firstLine="709"/>
        <w:jc w:val="both"/>
      </w:pPr>
      <w:r>
        <w:rPr>
          <w:rFonts w:ascii="Times New Roman" w:hAnsi="Times New Roman"/>
          <w:sz w:val="24"/>
        </w:rPr>
        <w:t>Если в предложении есть “должен”, “должна”, “обязательно”, “не допускается”, это mandatory.</w:t>
      </w:r>
    </w:p>
    <w:p>
      <w:pPr>
        <w:spacing w:line="276" w:lineRule="auto" w:after="60"/>
        <w:ind w:firstLine="709"/>
        <w:jc w:val="both"/>
      </w:pPr>
      <w:r>
        <w:rPr>
          <w:rFonts w:ascii="Times New Roman" w:hAnsi="Times New Roman"/>
          <w:sz w:val="24"/>
        </w:rPr>
        <w:t>Если есть “рекомендуется”, “следует”, “желательно”, это recommended.</w:t>
      </w:r>
    </w:p>
    <w:p>
      <w:pPr>
        <w:spacing w:line="276" w:lineRule="auto" w:after="60"/>
        <w:ind w:firstLine="709"/>
        <w:jc w:val="both"/>
      </w:pPr>
      <w:r>
        <w:rPr>
          <w:rFonts w:ascii="Times New Roman" w:hAnsi="Times New Roman"/>
          <w:sz w:val="24"/>
        </w:rPr>
        <w:t>Если есть “допускается”, “можно”, это allowed.</w:t>
      </w:r>
    </w:p>
    <w:p>
      <w:pPr>
        <w:spacing w:line="276" w:lineRule="auto" w:after="60"/>
        <w:ind w:firstLine="709"/>
        <w:jc w:val="both"/>
      </w:pPr>
      <w:r>
        <w:rPr>
          <w:rFonts w:ascii="Times New Roman" w:hAnsi="Times New Roman"/>
          <w:sz w:val="24"/>
        </w:rPr>
        <w:t>Если ничего не найдено, модальность остается unknown, и такой кандидат требует проверки.</w:t>
      </w:r>
    </w:p>
    <w:p>
      <w:pPr>
        <w:pStyle w:val="Heading3"/>
        <w:spacing w:before="160" w:after="80"/>
      </w:pPr>
      <w:r>
        <w:t>Этап 10. Проверка кандидатов</w:t>
      </w:r>
    </w:p>
    <w:p>
      <w:pPr>
        <w:spacing w:line="276" w:lineRule="auto" w:after="60"/>
        <w:ind w:firstLine="709"/>
        <w:jc w:val="both"/>
      </w:pPr>
      <w:r>
        <w:rPr>
          <w:rFonts w:ascii="Times New Roman" w:hAnsi="Times New Roman"/>
          <w:sz w:val="24"/>
        </w:rPr>
        <w:t>Файл `verifier.py` делает последнюю перепроверку.</w:t>
      </w:r>
    </w:p>
    <w:p>
      <w:pPr>
        <w:spacing w:line="276" w:lineRule="auto" w:after="60"/>
        <w:ind w:firstLine="709"/>
        <w:jc w:val="both"/>
      </w:pPr>
      <w:r>
        <w:rPr>
          <w:rFonts w:ascii="Times New Roman" w:hAnsi="Times New Roman"/>
          <w:sz w:val="24"/>
        </w:rPr>
        <w:t>Он проверяет разумность значений. Например, размер шрифта должен быть примерно от 6 до 24 пт. Если найдено 144, это, скорее всего, ошибка.</w:t>
      </w:r>
    </w:p>
    <w:p>
      <w:pPr>
        <w:spacing w:line="276" w:lineRule="auto" w:after="60"/>
        <w:ind w:firstLine="709"/>
        <w:jc w:val="both"/>
      </w:pPr>
      <w:r>
        <w:rPr>
          <w:rFonts w:ascii="Times New Roman" w:hAnsi="Times New Roman"/>
          <w:sz w:val="24"/>
        </w:rPr>
        <w:t>Он ищет конфликты. Если для одного target и parameter найдено два разных equals-значения, это конфликт. Например:</w:t>
      </w:r>
    </w:p>
    <w:p>
      <w:pPr>
        <w:spacing w:before="60" w:after="120"/>
        <w:ind w:left="454"/>
      </w:pPr>
      <w:r>
        <w:rPr>
          <w:rFonts w:ascii="Courier New" w:hAnsi="Courier New"/>
          <w:sz w:val="18"/>
        </w:rPr>
        <w:t>main_text.font_size = 14</w:t>
        <w:br/>
        <w:t>main_text.font_size = 12</w:t>
      </w:r>
    </w:p>
    <w:p>
      <w:pPr>
        <w:spacing w:line="276" w:lineRule="auto" w:after="60"/>
        <w:ind w:firstLine="709"/>
        <w:jc w:val="both"/>
      </w:pPr>
      <w:r>
        <w:rPr>
          <w:rFonts w:ascii="Times New Roman" w:hAnsi="Times New Roman"/>
          <w:sz w:val="24"/>
        </w:rPr>
        <w:t>Система не выбирает сама. Она показывает конфликт.</w:t>
      </w:r>
    </w:p>
    <w:p>
      <w:pPr>
        <w:spacing w:line="276" w:lineRule="auto" w:after="60"/>
        <w:ind w:firstLine="709"/>
        <w:jc w:val="both"/>
      </w:pPr>
      <w:r>
        <w:rPr>
          <w:rFonts w:ascii="Times New Roman" w:hAnsi="Times New Roman"/>
          <w:sz w:val="24"/>
        </w:rPr>
        <w:t>Он убирает дубли. Если одно и то же правило найдено дважды, пользователь не должен видеть лишние копии.</w:t>
      </w:r>
    </w:p>
    <w:p>
      <w:pPr>
        <w:pStyle w:val="Heading3"/>
        <w:spacing w:before="160" w:after="80"/>
      </w:pPr>
      <w:r>
        <w:t>Этап 11. Показ кандидатов пользователю</w:t>
      </w:r>
    </w:p>
    <w:p>
      <w:pPr>
        <w:spacing w:line="276" w:lineRule="auto" w:after="60"/>
        <w:ind w:firstLine="709"/>
        <w:jc w:val="both"/>
      </w:pPr>
      <w:r>
        <w:rPr>
          <w:rFonts w:ascii="Times New Roman" w:hAnsi="Times New Roman"/>
          <w:sz w:val="24"/>
        </w:rPr>
        <w:t>Кандидаты отправляются в интерфейс. Внутри они имеют технические поля, но интерфейс через `presentation.py` переводит их на человеческий язык.</w:t>
      </w:r>
    </w:p>
    <w:p>
      <w:pPr>
        <w:spacing w:line="276" w:lineRule="auto" w:after="60"/>
        <w:ind w:firstLine="709"/>
        <w:jc w:val="both"/>
      </w:pPr>
      <w:r>
        <w:rPr>
          <w:rFonts w:ascii="Times New Roman" w:hAnsi="Times New Roman"/>
          <w:sz w:val="24"/>
        </w:rPr>
        <w:t>Например:</w:t>
      </w:r>
    </w:p>
    <w:p>
      <w:pPr>
        <w:spacing w:before="60" w:after="120"/>
        <w:ind w:left="454"/>
      </w:pPr>
      <w:r>
        <w:rPr>
          <w:rFonts w:ascii="Courier New" w:hAnsi="Courier New"/>
          <w:sz w:val="18"/>
        </w:rPr>
        <w:t>justify</w:t>
      </w:r>
    </w:p>
    <w:p>
      <w:pPr>
        <w:spacing w:line="276" w:lineRule="auto" w:after="60"/>
        <w:ind w:firstLine="709"/>
        <w:jc w:val="both"/>
      </w:pPr>
      <w:r>
        <w:rPr>
          <w:rFonts w:ascii="Times New Roman" w:hAnsi="Times New Roman"/>
          <w:sz w:val="24"/>
        </w:rPr>
        <w:t>показывается как:</w:t>
      </w:r>
    </w:p>
    <w:p>
      <w:pPr>
        <w:spacing w:before="60" w:after="120"/>
        <w:ind w:left="454"/>
      </w:pPr>
      <w:r>
        <w:rPr>
          <w:rFonts w:ascii="Courier New" w:hAnsi="Courier New"/>
          <w:sz w:val="18"/>
        </w:rPr>
        <w:t>по ширине</w:t>
      </w:r>
    </w:p>
    <w:p>
      <w:pPr>
        <w:spacing w:before="60" w:after="120"/>
        <w:ind w:left="454"/>
      </w:pPr>
      <w:r>
        <w:rPr>
          <w:rFonts w:ascii="Courier New" w:hAnsi="Courier New"/>
          <w:sz w:val="18"/>
        </w:rPr>
        <w:t>000000</w:t>
      </w:r>
    </w:p>
    <w:p>
      <w:pPr>
        <w:spacing w:line="276" w:lineRule="auto" w:after="60"/>
        <w:ind w:firstLine="709"/>
        <w:jc w:val="both"/>
      </w:pPr>
      <w:r>
        <w:rPr>
          <w:rFonts w:ascii="Times New Roman" w:hAnsi="Times New Roman"/>
          <w:sz w:val="24"/>
        </w:rPr>
        <w:t>показывается как:</w:t>
      </w:r>
    </w:p>
    <w:p>
      <w:pPr>
        <w:spacing w:before="60" w:after="120"/>
        <w:ind w:left="454"/>
      </w:pPr>
      <w:r>
        <w:rPr>
          <w:rFonts w:ascii="Courier New" w:hAnsi="Courier New"/>
          <w:sz w:val="18"/>
        </w:rPr>
        <w:t>черный</w:t>
      </w:r>
    </w:p>
    <w:p>
      <w:pPr>
        <w:spacing w:before="60" w:after="120"/>
        <w:ind w:left="454"/>
      </w:pPr>
      <w:r>
        <w:rPr>
          <w:rFonts w:ascii="Courier New" w:hAnsi="Courier New"/>
          <w:sz w:val="18"/>
        </w:rPr>
        <w:t>infinitive</w:t>
      </w:r>
    </w:p>
    <w:p>
      <w:pPr>
        <w:spacing w:line="276" w:lineRule="auto" w:after="60"/>
        <w:ind w:firstLine="709"/>
        <w:jc w:val="both"/>
      </w:pPr>
      <w:r>
        <w:rPr>
          <w:rFonts w:ascii="Times New Roman" w:hAnsi="Times New Roman"/>
          <w:sz w:val="24"/>
        </w:rPr>
        <w:t>показывается как:</w:t>
      </w:r>
    </w:p>
    <w:p>
      <w:pPr>
        <w:spacing w:before="60" w:after="120"/>
        <w:ind w:left="454"/>
      </w:pPr>
      <w:r>
        <w:rPr>
          <w:rFonts w:ascii="Courier New" w:hAnsi="Courier New"/>
          <w:sz w:val="18"/>
        </w:rPr>
        <w:t>глагол в неопределенной форме</w:t>
      </w:r>
    </w:p>
    <w:p>
      <w:pPr>
        <w:pStyle w:val="Heading3"/>
        <w:spacing w:before="160" w:after="80"/>
      </w:pPr>
      <w:r>
        <w:t>Этап 12. Подтверждение и сохранение профиля</w:t>
      </w:r>
    </w:p>
    <w:p>
      <w:pPr>
        <w:spacing w:line="276" w:lineRule="auto" w:after="60"/>
        <w:ind w:firstLine="709"/>
        <w:jc w:val="both"/>
      </w:pPr>
      <w:r>
        <w:rPr>
          <w:rFonts w:ascii="Times New Roman" w:hAnsi="Times New Roman"/>
          <w:sz w:val="24"/>
        </w:rPr>
        <w:t>Пользователь отмечает правила, которые нужно принять. Только они становятся готовыми правилами.</w:t>
      </w:r>
    </w:p>
    <w:p>
      <w:pPr>
        <w:spacing w:line="276" w:lineRule="auto" w:after="60"/>
        <w:ind w:firstLine="709"/>
        <w:jc w:val="both"/>
      </w:pPr>
      <w:r>
        <w:rPr>
          <w:rFonts w:ascii="Times New Roman" w:hAnsi="Times New Roman"/>
          <w:sz w:val="24"/>
        </w:rPr>
        <w:t>После подтверждения создается JSON-профиль. Он сохраняется в `profiles`. Дальше его можно использовать для проверки DOCX.</w:t>
      </w:r>
    </w:p>
    <w:p>
      <w:pPr>
        <w:pStyle w:val="Heading2"/>
        <w:spacing w:before="200" w:after="120"/>
      </w:pPr>
      <w:r>
        <w:t>41. Почему я выбрала именно такой подход к извлечению</w:t>
      </w:r>
    </w:p>
    <w:p>
      <w:pPr>
        <w:spacing w:line="276" w:lineRule="auto" w:after="60"/>
        <w:ind w:firstLine="709"/>
        <w:jc w:val="both"/>
      </w:pPr>
      <w:r>
        <w:rPr>
          <w:rFonts w:ascii="Times New Roman" w:hAnsi="Times New Roman"/>
          <w:sz w:val="24"/>
        </w:rPr>
        <w:t>Я выбрала конвейерный подход, потому что задача извлечения правил состоит из разных подзадач.</w:t>
      </w:r>
    </w:p>
    <w:p>
      <w:pPr>
        <w:spacing w:line="276" w:lineRule="auto" w:after="60"/>
        <w:ind w:firstLine="709"/>
        <w:jc w:val="both"/>
      </w:pPr>
      <w:r>
        <w:rPr>
          <w:rFonts w:ascii="Times New Roman" w:hAnsi="Times New Roman"/>
          <w:sz w:val="24"/>
        </w:rPr>
        <w:t>Если пытаться сделать все одной регуляркой, система будет ошибаться. Регулярка может найти “14 пт”, но не понять, это основной текст, таблица или пример.</w:t>
      </w:r>
    </w:p>
    <w:p>
      <w:pPr>
        <w:spacing w:line="276" w:lineRule="auto" w:after="60"/>
        <w:ind w:firstLine="709"/>
        <w:jc w:val="both"/>
      </w:pPr>
      <w:r>
        <w:rPr>
          <w:rFonts w:ascii="Times New Roman" w:hAnsi="Times New Roman"/>
          <w:sz w:val="24"/>
        </w:rPr>
        <w:t>Если использовать только NLP или нейросеть, система будет менее объяснимой. На защите и в нормоконтроле важно показать, почему правило найдено. В моем подходе можно показать: вот фрагмент методички, вот найденные ключевые слова, вот параметр, вот значение, вот статус.</w:t>
      </w:r>
    </w:p>
    <w:p>
      <w:pPr>
        <w:spacing w:line="276" w:lineRule="auto" w:after="60"/>
        <w:ind w:firstLine="709"/>
        <w:jc w:val="both"/>
      </w:pPr>
      <w:r>
        <w:rPr>
          <w:rFonts w:ascii="Times New Roman" w:hAnsi="Times New Roman"/>
          <w:sz w:val="24"/>
        </w:rPr>
        <w:t>Поэтому я использую комбинированный подход:</w:t>
      </w:r>
    </w:p>
    <w:p>
      <w:pPr>
        <w:spacing w:line="276" w:lineRule="auto" w:after="60"/>
        <w:ind w:firstLine="709"/>
        <w:jc w:val="both"/>
      </w:pPr>
      <w:r>
        <w:rPr>
          <w:rFonts w:ascii="Times New Roman" w:hAnsi="Times New Roman"/>
          <w:sz w:val="24"/>
        </w:rPr>
        <w:t>регулярные выражения находят формальные значения; контекстные правила определяют объект; модальность определяется по словам-маркерам; Natasha используется только для грамматических проверок; спорные случаи показывает пользователь.</w:t>
      </w:r>
    </w:p>
    <w:p>
      <w:pPr>
        <w:spacing w:line="276" w:lineRule="auto" w:after="60"/>
        <w:ind w:firstLine="709"/>
        <w:jc w:val="both"/>
      </w:pPr>
      <w:r>
        <w:rPr>
          <w:rFonts w:ascii="Times New Roman" w:hAnsi="Times New Roman"/>
          <w:sz w:val="24"/>
        </w:rPr>
        <w:t>Такой подход прозрачный, управляемый и расширяемый.</w:t>
      </w:r>
    </w:p>
    <w:p>
      <w:pPr>
        <w:pStyle w:val="Heading2"/>
        <w:spacing w:before="200" w:after="120"/>
      </w:pPr>
      <w:r>
        <w:t>42. Подробно про Natasha</w:t>
      </w:r>
    </w:p>
    <w:p>
      <w:pPr>
        <w:spacing w:line="276" w:lineRule="auto" w:after="60"/>
        <w:ind w:firstLine="709"/>
        <w:jc w:val="both"/>
      </w:pPr>
      <w:r>
        <w:rPr>
          <w:rFonts w:ascii="Times New Roman" w:hAnsi="Times New Roman"/>
          <w:sz w:val="24"/>
        </w:rPr>
        <w:t>Natasha используется только в `linguistic_checker.py`. Она нужна для русского языка.</w:t>
      </w:r>
    </w:p>
    <w:p>
      <w:pPr>
        <w:spacing w:line="276" w:lineRule="auto" w:after="60"/>
        <w:ind w:firstLine="709"/>
        <w:jc w:val="both"/>
      </w:pPr>
      <w:r>
        <w:rPr>
          <w:rFonts w:ascii="Times New Roman" w:hAnsi="Times New Roman"/>
          <w:sz w:val="24"/>
        </w:rPr>
        <w:t>Внутри используется морфологический анализ. Морфология — это определение части речи и грамматических признаков слова. Например, Natasha может помочь понять, что “разработать” — это глагол в неопределенной форме, а “анализ” — существительное.</w:t>
      </w:r>
    </w:p>
    <w:p>
      <w:pPr>
        <w:spacing w:line="276" w:lineRule="auto" w:after="60"/>
        <w:ind w:firstLine="709"/>
        <w:jc w:val="both"/>
      </w:pPr>
      <w:r>
        <w:rPr>
          <w:rFonts w:ascii="Times New Roman" w:hAnsi="Times New Roman"/>
          <w:sz w:val="24"/>
        </w:rPr>
        <w:t>Сценарий проверки задач такой:</w:t>
      </w:r>
    </w:p>
    <w:p>
      <w:pPr>
        <w:spacing w:line="276" w:lineRule="auto" w:after="60"/>
        <w:ind w:firstLine="709"/>
        <w:jc w:val="both"/>
      </w:pPr>
      <w:r>
        <w:rPr>
          <w:rFonts w:ascii="Times New Roman" w:hAnsi="Times New Roman"/>
          <w:sz w:val="24"/>
        </w:rPr>
        <w:t>сначала программа находит логический раздел “Введение”; затем ищет фразу, после которой обычно идут задачи; затем берет элементы списка; затем убирает маркер списка; затем анализирует первое смысловое слово; затем проверяет, является ли оно инфинитивом.</w:t>
      </w:r>
    </w:p>
    <w:p>
      <w:pPr>
        <w:spacing w:line="276" w:lineRule="auto" w:after="60"/>
        <w:ind w:firstLine="709"/>
        <w:jc w:val="both"/>
      </w:pPr>
      <w:r>
        <w:rPr>
          <w:rFonts w:ascii="Times New Roman" w:hAnsi="Times New Roman"/>
          <w:sz w:val="24"/>
        </w:rPr>
        <w:t>Почему не исправляется автоматически? Потому что если задача написана плохо, программа не знает, как правильно переформулировать ее без изменения смысла. Поэтому она только предупреждает.</w:t>
      </w:r>
    </w:p>
    <w:p>
      <w:pPr>
        <w:spacing w:line="276" w:lineRule="auto" w:after="60"/>
        <w:ind w:firstLine="709"/>
        <w:jc w:val="both"/>
      </w:pPr>
      <w:r>
        <w:rPr>
          <w:rFonts w:ascii="Times New Roman" w:hAnsi="Times New Roman"/>
          <w:sz w:val="24"/>
        </w:rPr>
        <w:t>Если Natasha не установлена или не сработала, система не должна падать полностью. Лингвистический модуль должен быть дополнительным, а не критическим для проверки шрифтов и таблиц.</w:t>
      </w:r>
    </w:p>
    <w:p>
      <w:pPr>
        <w:pStyle w:val="Heading2"/>
        <w:spacing w:before="200" w:after="120"/>
      </w:pPr>
      <w:r>
        <w:t>43. Подробно про чекеры</w:t>
      </w:r>
    </w:p>
    <w:p>
      <w:pPr>
        <w:spacing w:line="276" w:lineRule="auto" w:after="60"/>
        <w:ind w:firstLine="709"/>
        <w:jc w:val="both"/>
      </w:pPr>
      <w:r>
        <w:rPr>
          <w:rFonts w:ascii="Times New Roman" w:hAnsi="Times New Roman"/>
          <w:sz w:val="24"/>
        </w:rPr>
        <w:t>Чекеры — это не просто “поиск ошибок”. Каждый чекер работает со своей областью и своими типами правил.</w:t>
      </w:r>
    </w:p>
    <w:p>
      <w:pPr>
        <w:pStyle w:val="Heading3"/>
        <w:spacing w:before="160" w:after="80"/>
      </w:pPr>
      <w:r>
        <w:t>FormatChecker</w:t>
      </w:r>
    </w:p>
    <w:p>
      <w:pPr>
        <w:spacing w:line="276" w:lineRule="auto" w:after="60"/>
        <w:ind w:firstLine="709"/>
        <w:jc w:val="both"/>
      </w:pPr>
      <w:r>
        <w:rPr>
          <w:rFonts w:ascii="Times New Roman" w:hAnsi="Times New Roman"/>
          <w:sz w:val="24"/>
        </w:rPr>
        <w:t>FormatChecker проверяет то, что связано с оформлением Word-документа. Он берет правила из профиля и смотрит, какие параметры нужно сравнить.</w:t>
      </w:r>
    </w:p>
    <w:p>
      <w:pPr>
        <w:spacing w:line="276" w:lineRule="auto" w:after="60"/>
        <w:ind w:firstLine="709"/>
        <w:jc w:val="both"/>
      </w:pPr>
      <w:r>
        <w:rPr>
          <w:rFonts w:ascii="Times New Roman" w:hAnsi="Times New Roman"/>
          <w:sz w:val="24"/>
        </w:rPr>
        <w:t>Например, если rule target `main_text`, он берет абзацы основного текста. Если target `page`, он берет секции. Если target `table_cell`, он берет абзацы ячеек таблиц.</w:t>
      </w:r>
    </w:p>
    <w:p>
      <w:pPr>
        <w:spacing w:line="276" w:lineRule="auto" w:after="60"/>
        <w:ind w:firstLine="709"/>
        <w:jc w:val="both"/>
      </w:pPr>
      <w:r>
        <w:rPr>
          <w:rFonts w:ascii="Times New Roman" w:hAnsi="Times New Roman"/>
          <w:sz w:val="24"/>
        </w:rPr>
        <w:t>Он проверяет:</w:t>
      </w:r>
    </w:p>
    <w:p>
      <w:pPr>
        <w:spacing w:line="276" w:lineRule="auto" w:after="60"/>
        <w:ind w:firstLine="709"/>
        <w:jc w:val="both"/>
      </w:pPr>
      <w:r>
        <w:rPr>
          <w:rFonts w:ascii="Times New Roman" w:hAnsi="Times New Roman"/>
          <w:sz w:val="24"/>
        </w:rPr>
        <w:t>поля страницы, ориентацию, формат A4, шрифт, кегль, цвет, жирность, курсив, интервалы, отступы, заголовки, подписи, рисунки, таблицы, нумерацию страниц.</w:t>
      </w:r>
    </w:p>
    <w:p>
      <w:pPr>
        <w:spacing w:line="276" w:lineRule="auto" w:after="60"/>
        <w:ind w:firstLine="709"/>
        <w:jc w:val="both"/>
      </w:pPr>
      <w:r>
        <w:rPr>
          <w:rFonts w:ascii="Times New Roman" w:hAnsi="Times New Roman"/>
          <w:sz w:val="24"/>
        </w:rPr>
        <w:t>Для таблиц он специально группирует нарушения. Если 33 ячейки имеют неправильный интервал, это одно нарушение на таблицу, а не 33 отдельных сообщения.</w:t>
      </w:r>
    </w:p>
    <w:p>
      <w:pPr>
        <w:pStyle w:val="Heading3"/>
        <w:spacing w:before="160" w:after="80"/>
      </w:pPr>
      <w:r>
        <w:t>TypographyChecker</w:t>
      </w:r>
    </w:p>
    <w:p>
      <w:pPr>
        <w:spacing w:line="276" w:lineRule="auto" w:after="60"/>
        <w:ind w:firstLine="709"/>
        <w:jc w:val="both"/>
      </w:pPr>
      <w:r>
        <w:rPr>
          <w:rFonts w:ascii="Times New Roman" w:hAnsi="Times New Roman"/>
          <w:sz w:val="24"/>
        </w:rPr>
        <w:t>TypographyChecker работает в основном с текстом. Он использует регулярные выражения.</w:t>
      </w:r>
    </w:p>
    <w:p>
      <w:pPr>
        <w:spacing w:line="276" w:lineRule="auto" w:after="60"/>
        <w:ind w:firstLine="709"/>
        <w:jc w:val="both"/>
      </w:pPr>
      <w:r>
        <w:rPr>
          <w:rFonts w:ascii="Times New Roman" w:hAnsi="Times New Roman"/>
          <w:sz w:val="24"/>
        </w:rPr>
        <w:t>Например, он может найти:</w:t>
      </w:r>
    </w:p>
    <w:p>
      <w:pPr>
        <w:spacing w:line="276" w:lineRule="auto" w:after="60"/>
        <w:ind w:firstLine="709"/>
        <w:jc w:val="both"/>
      </w:pPr>
      <w:r>
        <w:rPr>
          <w:rFonts w:ascii="Times New Roman" w:hAnsi="Times New Roman"/>
          <w:sz w:val="24"/>
        </w:rPr>
        <w:t>двойные пробелы; обычный пробел вместо неразрывного; дефис вместо тире; неправильные кавычки; неправильный знак номера; неправильный числовой диапазон; разные маркеры в одном списке.</w:t>
      </w:r>
    </w:p>
    <w:p>
      <w:pPr>
        <w:spacing w:line="276" w:lineRule="auto" w:after="60"/>
        <w:ind w:firstLine="709"/>
        <w:jc w:val="both"/>
      </w:pPr>
      <w:r>
        <w:rPr>
          <w:rFonts w:ascii="Times New Roman" w:hAnsi="Times New Roman"/>
          <w:sz w:val="24"/>
        </w:rPr>
        <w:t>Важно, что он должен иметь исключения. Например, не надо ругаться на точки в версии Python 3.11, на URL, email, ГОСТ Р 7.0.110-2025, библиографию.</w:t>
      </w:r>
    </w:p>
    <w:p>
      <w:pPr>
        <w:pStyle w:val="Heading3"/>
        <w:spacing w:before="160" w:after="80"/>
      </w:pPr>
      <w:r>
        <w:t>StructureChecker</w:t>
      </w:r>
    </w:p>
    <w:p>
      <w:pPr>
        <w:spacing w:line="276" w:lineRule="auto" w:after="60"/>
        <w:ind w:firstLine="709"/>
        <w:jc w:val="both"/>
      </w:pPr>
      <w:r>
        <w:rPr>
          <w:rFonts w:ascii="Times New Roman" w:hAnsi="Times New Roman"/>
          <w:sz w:val="24"/>
        </w:rPr>
        <w:t>StructureChecker проверяет не внешний вид, а состав документа.</w:t>
      </w:r>
    </w:p>
    <w:p>
      <w:pPr>
        <w:spacing w:line="276" w:lineRule="auto" w:after="60"/>
        <w:ind w:firstLine="709"/>
        <w:jc w:val="both"/>
      </w:pPr>
      <w:r>
        <w:rPr>
          <w:rFonts w:ascii="Times New Roman" w:hAnsi="Times New Roman"/>
          <w:sz w:val="24"/>
        </w:rPr>
        <w:t>Он проверяет, есть ли введение, заключение, список источников, нужные структурные элементы, достаточно ли источников, совпадает ли содержание с заголовками, скрыта ли нумерация до введения.</w:t>
      </w:r>
    </w:p>
    <w:p>
      <w:pPr>
        <w:pStyle w:val="Heading3"/>
        <w:spacing w:before="160" w:after="80"/>
      </w:pPr>
      <w:r>
        <w:t>LinguisticChecker</w:t>
      </w:r>
    </w:p>
    <w:p>
      <w:pPr>
        <w:spacing w:line="276" w:lineRule="auto" w:after="60"/>
        <w:ind w:firstLine="709"/>
        <w:jc w:val="both"/>
      </w:pPr>
      <w:r>
        <w:rPr>
          <w:rFonts w:ascii="Times New Roman" w:hAnsi="Times New Roman"/>
          <w:sz w:val="24"/>
        </w:rPr>
        <w:t>LinguisticChecker проверяет формулировки. Он не должен быть строгим как FormatChecker. Его нарушения чаще являются warning, потому что язык сложнее формального оформления.</w:t>
      </w:r>
    </w:p>
    <w:p>
      <w:pPr>
        <w:pStyle w:val="Heading3"/>
        <w:spacing w:before="160" w:after="80"/>
      </w:pPr>
      <w:r>
        <w:t>ConsistencyChecker</w:t>
      </w:r>
    </w:p>
    <w:p>
      <w:pPr>
        <w:spacing w:line="276" w:lineRule="auto" w:after="60"/>
        <w:ind w:firstLine="709"/>
        <w:jc w:val="both"/>
      </w:pPr>
      <w:r>
        <w:rPr>
          <w:rFonts w:ascii="Times New Roman" w:hAnsi="Times New Roman"/>
          <w:sz w:val="24"/>
        </w:rPr>
        <w:t>ConsistencyChecker проверяет единообразие. Он нужен, потому что даже если в профиле нет точного правила, документ должен быть единообразным.</w:t>
      </w:r>
    </w:p>
    <w:p>
      <w:pPr>
        <w:spacing w:line="276" w:lineRule="auto" w:after="60"/>
        <w:ind w:firstLine="709"/>
        <w:jc w:val="both"/>
      </w:pPr>
      <w:r>
        <w:rPr>
          <w:rFonts w:ascii="Times New Roman" w:hAnsi="Times New Roman"/>
          <w:sz w:val="24"/>
        </w:rPr>
        <w:t>Например, если основной текст почти весь Times New Roman 14, но один абзац Arial 9, это явно ошибка.</w:t>
      </w:r>
    </w:p>
    <w:p>
      <w:pPr>
        <w:pStyle w:val="Heading3"/>
        <w:spacing w:before="160" w:after="80"/>
      </w:pPr>
      <w:r>
        <w:t>SectionConsistencyChecker</w:t>
      </w:r>
    </w:p>
    <w:p>
      <w:pPr>
        <w:spacing w:line="276" w:lineRule="auto" w:after="60"/>
        <w:ind w:firstLine="709"/>
        <w:jc w:val="both"/>
      </w:pPr>
      <w:r>
        <w:rPr>
          <w:rFonts w:ascii="Times New Roman" w:hAnsi="Times New Roman"/>
          <w:sz w:val="24"/>
        </w:rPr>
        <w:t>SectionConsistencyChecker проверяет параметры секций. Это отдельно от абзацев, потому что поля страницы и ориентация хранятся на уровне секции Word.</w:t>
      </w:r>
    </w:p>
    <w:p>
      <w:pPr>
        <w:pStyle w:val="Heading2"/>
        <w:spacing w:before="200" w:after="120"/>
      </w:pPr>
      <w:r>
        <w:t>44. Подробно про автоисправление: почему оно отдельное от проверки</w:t>
      </w:r>
    </w:p>
    <w:p>
      <w:pPr>
        <w:spacing w:line="276" w:lineRule="auto" w:after="60"/>
        <w:ind w:firstLine="709"/>
        <w:jc w:val="both"/>
      </w:pPr>
      <w:r>
        <w:rPr>
          <w:rFonts w:ascii="Times New Roman" w:hAnsi="Times New Roman"/>
          <w:sz w:val="24"/>
        </w:rPr>
        <w:t>Проверка и исправление — это разные задачи.</w:t>
      </w:r>
    </w:p>
    <w:p>
      <w:pPr>
        <w:spacing w:line="276" w:lineRule="auto" w:after="60"/>
        <w:ind w:firstLine="709"/>
        <w:jc w:val="both"/>
      </w:pPr>
      <w:r>
        <w:rPr>
          <w:rFonts w:ascii="Times New Roman" w:hAnsi="Times New Roman"/>
          <w:sz w:val="24"/>
        </w:rPr>
        <w:t>Проверка только читает документ и сообщает, что не так. Исправление должно изменить Word-файл. Это опаснее, потому что можно повредить оформление или смысл.</w:t>
      </w:r>
    </w:p>
    <w:p>
      <w:pPr>
        <w:spacing w:line="276" w:lineRule="auto" w:after="60"/>
        <w:ind w:firstLine="709"/>
        <w:jc w:val="both"/>
      </w:pPr>
      <w:r>
        <w:rPr>
          <w:rFonts w:ascii="Times New Roman" w:hAnsi="Times New Roman"/>
          <w:sz w:val="24"/>
        </w:rPr>
        <w:t>Поэтому автоисправление вынесено в отдельный сервис `autocorrect_service.py`.</w:t>
      </w:r>
    </w:p>
    <w:p>
      <w:pPr>
        <w:spacing w:line="276" w:lineRule="auto" w:after="60"/>
        <w:ind w:firstLine="709"/>
        <w:jc w:val="both"/>
      </w:pPr>
      <w:r>
        <w:rPr>
          <w:rFonts w:ascii="Times New Roman" w:hAnsi="Times New Roman"/>
          <w:sz w:val="24"/>
        </w:rPr>
        <w:t>Сначала программа всегда создает копию. Исходный файл остается без изменений.</w:t>
      </w:r>
    </w:p>
    <w:p>
      <w:pPr>
        <w:spacing w:line="276" w:lineRule="auto" w:after="60"/>
        <w:ind w:firstLine="709"/>
        <w:jc w:val="both"/>
      </w:pPr>
      <w:r>
        <w:rPr>
          <w:rFonts w:ascii="Times New Roman" w:hAnsi="Times New Roman"/>
          <w:sz w:val="24"/>
        </w:rPr>
        <w:t>Дальше автоисправление применяет только безопасные действия.</w:t>
      </w:r>
    </w:p>
    <w:p>
      <w:pPr>
        <w:pStyle w:val="Heading2"/>
        <w:spacing w:before="200" w:after="120"/>
      </w:pPr>
      <w:r>
        <w:t>45. Что именно автоисправляется</w:t>
      </w:r>
    </w:p>
    <w:p>
      <w:pPr>
        <w:pStyle w:val="Heading3"/>
        <w:spacing w:before="160" w:after="80"/>
      </w:pPr>
      <w:r>
        <w:t>Основной текст</w:t>
      </w:r>
    </w:p>
    <w:p>
      <w:pPr>
        <w:spacing w:line="276" w:lineRule="auto" w:after="60"/>
        <w:ind w:firstLine="709"/>
        <w:jc w:val="both"/>
      </w:pPr>
      <w:r>
        <w:rPr>
          <w:rFonts w:ascii="Times New Roman" w:hAnsi="Times New Roman"/>
          <w:sz w:val="24"/>
        </w:rPr>
        <w:t>Программа может поставить основной текст на нужный шрифт, размер, цвет, выравнивание, абзацный отступ и межстрочный интервал. Если профиль задает конкретные значения, они имеют приоритет.</w:t>
      </w:r>
    </w:p>
    <w:p>
      <w:pPr>
        <w:pStyle w:val="Heading3"/>
        <w:spacing w:before="160" w:after="80"/>
      </w:pPr>
      <w:r>
        <w:t>Заголовки</w:t>
      </w:r>
    </w:p>
    <w:p>
      <w:pPr>
        <w:spacing w:line="276" w:lineRule="auto" w:after="60"/>
        <w:ind w:firstLine="709"/>
        <w:jc w:val="both"/>
      </w:pPr>
      <w:r>
        <w:rPr>
          <w:rFonts w:ascii="Times New Roman" w:hAnsi="Times New Roman"/>
          <w:sz w:val="24"/>
        </w:rPr>
        <w:t>Программа различает структурные и нумерованные заголовки. Поэтому “Введение” может быть по центру, а “1 Проектирование системы” слева. Это важно, потому что раньше все заголовки могли исправляться одинаково, а методички часто требуют разные стили.</w:t>
      </w:r>
    </w:p>
    <w:p>
      <w:pPr>
        <w:spacing w:line="276" w:lineRule="auto" w:after="60"/>
        <w:ind w:firstLine="709"/>
        <w:jc w:val="both"/>
      </w:pPr>
      <w:r>
        <w:rPr>
          <w:rFonts w:ascii="Times New Roman" w:hAnsi="Times New Roman"/>
          <w:sz w:val="24"/>
        </w:rPr>
        <w:t>Для заголовков исправляются:</w:t>
      </w:r>
    </w:p>
    <w:p>
      <w:pPr>
        <w:spacing w:line="276" w:lineRule="auto" w:after="60"/>
        <w:ind w:firstLine="709"/>
        <w:jc w:val="both"/>
      </w:pPr>
      <w:r>
        <w:rPr>
          <w:rFonts w:ascii="Times New Roman" w:hAnsi="Times New Roman"/>
          <w:sz w:val="24"/>
        </w:rPr>
        <w:t>размер шрифта, жирность, выравнивание, интервалы, отступы, новая страница, не отрывать от следующего.</w:t>
      </w:r>
    </w:p>
    <w:p>
      <w:pPr>
        <w:pStyle w:val="Heading3"/>
        <w:spacing w:before="160" w:after="80"/>
      </w:pPr>
      <w:r>
        <w:t>Таблицы</w:t>
      </w:r>
    </w:p>
    <w:p>
      <w:pPr>
        <w:spacing w:line="276" w:lineRule="auto" w:after="60"/>
        <w:ind w:firstLine="709"/>
        <w:jc w:val="both"/>
      </w:pPr>
      <w:r>
        <w:rPr>
          <w:rFonts w:ascii="Times New Roman" w:hAnsi="Times New Roman"/>
          <w:sz w:val="24"/>
        </w:rPr>
        <w:t>Программа исправляет оформление текста в ячейках: кегль, интервал, отступы, выравнивание. Также включает повтор строки заголовков и удерживает название таблицы вместе с таблицей.</w:t>
      </w:r>
    </w:p>
    <w:p>
      <w:pPr>
        <w:pStyle w:val="Heading3"/>
        <w:spacing w:before="160" w:after="80"/>
      </w:pPr>
      <w:r>
        <w:t>Рисунки и подписи</w:t>
      </w:r>
    </w:p>
    <w:p>
      <w:pPr>
        <w:spacing w:line="276" w:lineRule="auto" w:after="60"/>
        <w:ind w:firstLine="709"/>
        <w:jc w:val="both"/>
      </w:pPr>
      <w:r>
        <w:rPr>
          <w:rFonts w:ascii="Times New Roman" w:hAnsi="Times New Roman"/>
          <w:sz w:val="24"/>
        </w:rPr>
        <w:t>Программа может удерживать рисунок вместе с подписью, выровнять подпись, убрать лишний отступ и настроить интервалы.</w:t>
      </w:r>
    </w:p>
    <w:p>
      <w:pPr>
        <w:pStyle w:val="Heading3"/>
        <w:spacing w:before="160" w:after="80"/>
      </w:pPr>
      <w:r>
        <w:t>Списки</w:t>
      </w:r>
    </w:p>
    <w:p>
      <w:pPr>
        <w:spacing w:line="276" w:lineRule="auto" w:after="60"/>
        <w:ind w:firstLine="709"/>
        <w:jc w:val="both"/>
      </w:pPr>
      <w:r>
        <w:rPr>
          <w:rFonts w:ascii="Times New Roman" w:hAnsi="Times New Roman"/>
          <w:sz w:val="24"/>
        </w:rPr>
        <w:t>Программа может исправлять очевидные маркеры списка: дефис заменить на тире, привести маркеры одного списка к единому виду, исправить пунктуацию списка в безопасных случаях.</w:t>
      </w:r>
    </w:p>
    <w:p>
      <w:pPr>
        <w:pStyle w:val="Heading3"/>
        <w:spacing w:before="160" w:after="80"/>
      </w:pPr>
      <w:r>
        <w:t>Типографика</w:t>
      </w:r>
    </w:p>
    <w:p>
      <w:pPr>
        <w:spacing w:line="276" w:lineRule="auto" w:after="60"/>
        <w:ind w:firstLine="709"/>
        <w:jc w:val="both"/>
      </w:pPr>
      <w:r>
        <w:rPr>
          <w:rFonts w:ascii="Times New Roman" w:hAnsi="Times New Roman"/>
          <w:sz w:val="24"/>
        </w:rPr>
        <w:t>Программа может исправить обычные пробелы на неразрывные, дефис вместо тире в очевидных контекстах, знак номера, некоторые кавычки, числовые диапазоны.</w:t>
      </w:r>
    </w:p>
    <w:p>
      <w:pPr>
        <w:pStyle w:val="Heading3"/>
        <w:spacing w:before="160" w:after="80"/>
      </w:pPr>
      <w:r>
        <w:t>Что не исправляется</w:t>
      </w:r>
    </w:p>
    <w:p>
      <w:pPr>
        <w:spacing w:line="276" w:lineRule="auto" w:after="60"/>
        <w:ind w:firstLine="709"/>
        <w:jc w:val="both"/>
      </w:pPr>
      <w:r>
        <w:rPr>
          <w:rFonts w:ascii="Times New Roman" w:hAnsi="Times New Roman"/>
          <w:sz w:val="24"/>
        </w:rPr>
        <w:t>Не исправляются смысловые требования: задачи, заключение, выводы, библиография по содержанию, формулировки, спорные математические выражения, формулы-картинки.</w:t>
      </w:r>
    </w:p>
    <w:p>
      <w:pPr>
        <w:pStyle w:val="Heading2"/>
        <w:spacing w:before="200" w:after="120"/>
      </w:pPr>
      <w:r>
        <w:t>46. Почему автоисправление может быть ограничено</w:t>
      </w:r>
    </w:p>
    <w:p>
      <w:pPr>
        <w:spacing w:line="276" w:lineRule="auto" w:after="60"/>
        <w:ind w:firstLine="709"/>
        <w:jc w:val="both"/>
      </w:pPr>
      <w:r>
        <w:rPr>
          <w:rFonts w:ascii="Times New Roman" w:hAnsi="Times New Roman"/>
          <w:sz w:val="24"/>
        </w:rPr>
        <w:t>Автоисправление не должно быть агрессивным. Если программа не уверена, лучше оставить предупреждение, чем испортить документ.</w:t>
      </w:r>
    </w:p>
    <w:p>
      <w:pPr>
        <w:spacing w:line="276" w:lineRule="auto" w:after="60"/>
        <w:ind w:firstLine="709"/>
        <w:jc w:val="both"/>
      </w:pPr>
      <w:r>
        <w:rPr>
          <w:rFonts w:ascii="Times New Roman" w:hAnsi="Times New Roman"/>
          <w:sz w:val="24"/>
        </w:rPr>
        <w:t>Например, если в одном документе часть таблиц оформлена 12 пт, а часть 14 пт, но профиль не задает точное значение, программа должна быть осторожной.</w:t>
      </w:r>
    </w:p>
    <w:p>
      <w:pPr>
        <w:spacing w:line="276" w:lineRule="auto" w:after="60"/>
        <w:ind w:firstLine="709"/>
        <w:jc w:val="both"/>
      </w:pPr>
      <w:r>
        <w:rPr>
          <w:rFonts w:ascii="Times New Roman" w:hAnsi="Times New Roman"/>
          <w:sz w:val="24"/>
        </w:rPr>
        <w:t>Если в тексте есть дефис, он не всегда ошибка. В слове “интернет-магазин” дефис правильный. Поэтому нельзя заменить все дефисы на тире.</w:t>
      </w:r>
    </w:p>
    <w:p>
      <w:pPr>
        <w:spacing w:line="276" w:lineRule="auto" w:after="60"/>
        <w:ind w:firstLine="709"/>
        <w:jc w:val="both"/>
      </w:pPr>
      <w:r>
        <w:rPr>
          <w:rFonts w:ascii="Times New Roman" w:hAnsi="Times New Roman"/>
          <w:sz w:val="24"/>
        </w:rPr>
        <w:t>Если в списке сложная многоуровневая структура, нельзя просто заменить все маркеры, потому что можно сломать смысл уровней.</w:t>
      </w:r>
    </w:p>
    <w:p>
      <w:pPr>
        <w:pStyle w:val="Heading2"/>
        <w:spacing w:before="200" w:after="120"/>
      </w:pPr>
      <w:r>
        <w:t>47. Еще более каверзные вопросы комиссии</w:t>
      </w:r>
    </w:p>
    <w:p>
      <w:pPr>
        <w:spacing w:line="276" w:lineRule="auto" w:after="60"/>
        <w:ind w:firstLine="709"/>
        <w:jc w:val="both"/>
      </w:pPr>
      <w:r>
        <w:rPr>
          <w:rFonts w:ascii="Times New Roman" w:hAnsi="Times New Roman"/>
          <w:sz w:val="24"/>
        </w:rPr>
        <w:t>Вопрос: если правила извлекаются только по шаблонам, в чем новизна?</w:t>
      </w:r>
    </w:p>
    <w:p>
      <w:pPr>
        <w:spacing w:line="276" w:lineRule="auto" w:after="60"/>
        <w:ind w:firstLine="709"/>
        <w:jc w:val="both"/>
      </w:pPr>
      <w:r>
        <w:rPr>
          <w:rFonts w:ascii="Times New Roman" w:hAnsi="Times New Roman"/>
          <w:sz w:val="24"/>
        </w:rPr>
        <w:t>Ответ: новизна не в том, что программа “понимает любой текст как человек”, а в том, что построен полный конвейер превращения нормативного документа в проверяемый профиль: сегментация, фильтрация примеров, атомарные утверждения, извлечение параметров, модальность, проверка кандидатов, подтверждение пользователем и применение профиля теми же чекерами.</w:t>
      </w:r>
    </w:p>
    <w:p>
      <w:pPr>
        <w:spacing w:line="276" w:lineRule="auto" w:after="60"/>
        <w:ind w:firstLine="709"/>
        <w:jc w:val="both"/>
      </w:pPr>
      <w:r>
        <w:rPr>
          <w:rFonts w:ascii="Times New Roman" w:hAnsi="Times New Roman"/>
          <w:sz w:val="24"/>
        </w:rPr>
        <w:t>Вопрос: почему вы не гарантируете извлечение всех правил?</w:t>
      </w:r>
    </w:p>
    <w:p>
      <w:pPr>
        <w:spacing w:line="276" w:lineRule="auto" w:after="60"/>
        <w:ind w:firstLine="709"/>
        <w:jc w:val="both"/>
      </w:pPr>
      <w:r>
        <w:rPr>
          <w:rFonts w:ascii="Times New Roman" w:hAnsi="Times New Roman"/>
          <w:sz w:val="24"/>
        </w:rPr>
        <w:t>Ответ: потому что нормативные документы содержат как формальные, так и смысловые требования. Гарантировать извлечение всех правил без ошибок невозможно. Я ограничила автоматическое извлечение тем, что можно проверить надежно.</w:t>
      </w:r>
    </w:p>
    <w:p>
      <w:pPr>
        <w:spacing w:line="276" w:lineRule="auto" w:after="60"/>
        <w:ind w:firstLine="709"/>
        <w:jc w:val="both"/>
      </w:pPr>
      <w:r>
        <w:rPr>
          <w:rFonts w:ascii="Times New Roman" w:hAnsi="Times New Roman"/>
          <w:sz w:val="24"/>
        </w:rPr>
        <w:t>Вопрос: как вы докажете, что правило не придумано программой?</w:t>
      </w:r>
    </w:p>
    <w:p>
      <w:pPr>
        <w:spacing w:line="276" w:lineRule="auto" w:after="60"/>
        <w:ind w:firstLine="709"/>
        <w:jc w:val="both"/>
      </w:pPr>
      <w:r>
        <w:rPr>
          <w:rFonts w:ascii="Times New Roman" w:hAnsi="Times New Roman"/>
          <w:sz w:val="24"/>
        </w:rPr>
        <w:t>Ответ: у каждого кандидата есть `source_text` и `source_section`. Пользователь видит фрагмент методички, из которого правило извлечено.</w:t>
      </w:r>
    </w:p>
    <w:p>
      <w:pPr>
        <w:spacing w:line="276" w:lineRule="auto" w:after="60"/>
        <w:ind w:firstLine="709"/>
        <w:jc w:val="both"/>
      </w:pPr>
      <w:r>
        <w:rPr>
          <w:rFonts w:ascii="Times New Roman" w:hAnsi="Times New Roman"/>
          <w:sz w:val="24"/>
        </w:rPr>
        <w:t>Вопрос: что будет, если методичка содержит ошибку?</w:t>
      </w:r>
    </w:p>
    <w:p>
      <w:pPr>
        <w:spacing w:line="276" w:lineRule="auto" w:after="60"/>
        <w:ind w:firstLine="709"/>
        <w:jc w:val="both"/>
      </w:pPr>
      <w:r>
        <w:rPr>
          <w:rFonts w:ascii="Times New Roman" w:hAnsi="Times New Roman"/>
          <w:sz w:val="24"/>
        </w:rPr>
        <w:t>Ответ: система покажет кандидата, но пользователь может его не подтвердить. Поэтому человек остается в контуре принятия решений.</w:t>
      </w:r>
    </w:p>
    <w:p>
      <w:pPr>
        <w:spacing w:line="276" w:lineRule="auto" w:after="60"/>
        <w:ind w:firstLine="709"/>
        <w:jc w:val="both"/>
      </w:pPr>
      <w:r>
        <w:rPr>
          <w:rFonts w:ascii="Times New Roman" w:hAnsi="Times New Roman"/>
          <w:sz w:val="24"/>
        </w:rPr>
        <w:t>Вопрос: почему нельзя полностью доверить подтверждение системе?</w:t>
      </w:r>
    </w:p>
    <w:p>
      <w:pPr>
        <w:spacing w:line="276" w:lineRule="auto" w:after="60"/>
        <w:ind w:firstLine="709"/>
        <w:jc w:val="both"/>
      </w:pPr>
      <w:r>
        <w:rPr>
          <w:rFonts w:ascii="Times New Roman" w:hAnsi="Times New Roman"/>
          <w:sz w:val="24"/>
        </w:rPr>
        <w:t>Ответ: потому что нормативные требования могут быть неоднозначными или конфликтующими. Автоматическое подтверждение могло бы создать неправильный профиль.</w:t>
      </w:r>
    </w:p>
    <w:p>
      <w:pPr>
        <w:spacing w:line="276" w:lineRule="auto" w:after="60"/>
        <w:ind w:firstLine="709"/>
        <w:jc w:val="both"/>
      </w:pPr>
      <w:r>
        <w:rPr>
          <w:rFonts w:ascii="Times New Roman" w:hAnsi="Times New Roman"/>
          <w:sz w:val="24"/>
        </w:rPr>
        <w:t>Вопрос: чем ваш профиль отличается от обычного словаря настроек?</w:t>
      </w:r>
    </w:p>
    <w:p>
      <w:pPr>
        <w:spacing w:line="276" w:lineRule="auto" w:after="60"/>
        <w:ind w:firstLine="709"/>
        <w:jc w:val="both"/>
      </w:pPr>
      <w:r>
        <w:rPr>
          <w:rFonts w:ascii="Times New Roman" w:hAnsi="Times New Roman"/>
          <w:sz w:val="24"/>
        </w:rPr>
        <w:t>Ответ: профиль хранит не просто значения, а полноценные правила: target, parameter, operator, value, modality, source_text, source_section. Это позволяет проверять разные объекты и объяснять происхождение требования.</w:t>
      </w:r>
    </w:p>
    <w:p>
      <w:pPr>
        <w:spacing w:line="276" w:lineRule="auto" w:after="60"/>
        <w:ind w:firstLine="709"/>
        <w:jc w:val="both"/>
      </w:pPr>
      <w:r>
        <w:rPr>
          <w:rFonts w:ascii="Times New Roman" w:hAnsi="Times New Roman"/>
          <w:sz w:val="24"/>
        </w:rPr>
        <w:t>Вопрос: как система работает, если документ оформлен стилями Word?</w:t>
      </w:r>
    </w:p>
    <w:p>
      <w:pPr>
        <w:spacing w:line="276" w:lineRule="auto" w:after="60"/>
        <w:ind w:firstLine="709"/>
        <w:jc w:val="both"/>
      </w:pPr>
      <w:r>
        <w:rPr>
          <w:rFonts w:ascii="Times New Roman" w:hAnsi="Times New Roman"/>
          <w:sz w:val="24"/>
        </w:rPr>
        <w:t>Ответ: парсер получает эффективные значения, учитывая прямое форматирование, стиль и базовый стиль. Поэтому система видит не только явно заданные параметры, но и наследуемые.</w:t>
      </w:r>
    </w:p>
    <w:p>
      <w:pPr>
        <w:spacing w:line="276" w:lineRule="auto" w:after="60"/>
        <w:ind w:firstLine="709"/>
        <w:jc w:val="both"/>
      </w:pPr>
      <w:r>
        <w:rPr>
          <w:rFonts w:ascii="Times New Roman" w:hAnsi="Times New Roman"/>
          <w:sz w:val="24"/>
        </w:rPr>
        <w:t>Вопрос: как система работает, если документ оформлен прямым форматированием?</w:t>
      </w:r>
    </w:p>
    <w:p>
      <w:pPr>
        <w:spacing w:line="276" w:lineRule="auto" w:after="60"/>
        <w:ind w:firstLine="709"/>
        <w:jc w:val="both"/>
      </w:pPr>
      <w:r>
        <w:rPr>
          <w:rFonts w:ascii="Times New Roman" w:hAnsi="Times New Roman"/>
          <w:sz w:val="24"/>
        </w:rPr>
        <w:t>Ответ: прямое форматирование имеет приоритет при получении эффективного значения. Поэтому если абзац вручную изменен на 16 пт, программа увидит именно 16 пт.</w:t>
      </w:r>
    </w:p>
    <w:p>
      <w:pPr>
        <w:spacing w:line="276" w:lineRule="auto" w:after="60"/>
        <w:ind w:firstLine="709"/>
        <w:jc w:val="both"/>
      </w:pPr>
      <w:r>
        <w:rPr>
          <w:rFonts w:ascii="Times New Roman" w:hAnsi="Times New Roman"/>
          <w:sz w:val="24"/>
        </w:rPr>
        <w:t>Вопрос: что сложнее всего было реализовать?</w:t>
      </w:r>
    </w:p>
    <w:p>
      <w:pPr>
        <w:spacing w:line="276" w:lineRule="auto" w:after="60"/>
        <w:ind w:firstLine="709"/>
        <w:jc w:val="both"/>
      </w:pPr>
      <w:r>
        <w:rPr>
          <w:rFonts w:ascii="Times New Roman" w:hAnsi="Times New Roman"/>
          <w:sz w:val="24"/>
        </w:rPr>
        <w:t>Ответ: связать все этапы в единую систему: парсер, профиль, чекеры, извлечение правил, подтверждение кандидатов, автоисправление и отчеты. Отдельно сложными были DOCX-комментарии через XML и извлечение правил из PDF.</w:t>
      </w:r>
    </w:p>
    <w:p>
      <w:pPr>
        <w:spacing w:line="276" w:lineRule="auto" w:after="60"/>
        <w:ind w:firstLine="709"/>
        <w:jc w:val="both"/>
      </w:pPr>
      <w:r>
        <w:rPr>
          <w:rFonts w:ascii="Times New Roman" w:hAnsi="Times New Roman"/>
          <w:sz w:val="24"/>
        </w:rPr>
        <w:t>Вопрос: почему вы не используете базу данных?</w:t>
      </w:r>
    </w:p>
    <w:p>
      <w:pPr>
        <w:spacing w:line="276" w:lineRule="auto" w:after="60"/>
        <w:ind w:firstLine="709"/>
        <w:jc w:val="both"/>
      </w:pPr>
      <w:r>
        <w:rPr>
          <w:rFonts w:ascii="Times New Roman" w:hAnsi="Times New Roman"/>
          <w:sz w:val="24"/>
        </w:rPr>
        <w:t>Ответ: потому что текущая система файловая: она работает с документами и профилями. Для дипломного прототипа этого достаточно. Но архитектура позволяет добавить базу данных для пользователей, истории проверок и хранения профилей.</w:t>
      </w:r>
    </w:p>
    <w:p>
      <w:pPr>
        <w:spacing w:line="276" w:lineRule="auto" w:after="60"/>
        <w:ind w:firstLine="709"/>
        <w:jc w:val="both"/>
      </w:pPr>
      <w:r>
        <w:rPr>
          <w:rFonts w:ascii="Times New Roman" w:hAnsi="Times New Roman"/>
          <w:sz w:val="24"/>
        </w:rPr>
        <w:t>Вопрос: как масштабировать систему?</w:t>
      </w:r>
    </w:p>
    <w:p>
      <w:pPr>
        <w:spacing w:line="276" w:lineRule="auto" w:after="60"/>
        <w:ind w:firstLine="709"/>
        <w:jc w:val="both"/>
      </w:pPr>
      <w:r>
        <w:rPr>
          <w:rFonts w:ascii="Times New Roman" w:hAnsi="Times New Roman"/>
          <w:sz w:val="24"/>
        </w:rPr>
        <w:t>Ответ: можно вынести проверки в фоновые задачи, добавить очередь, базу данных, авторизацию, хранение профилей пользователей и очистку старых файлов.</w:t>
      </w:r>
    </w:p>
    <w:p>
      <w:pPr>
        <w:spacing w:line="276" w:lineRule="auto" w:after="60"/>
        <w:ind w:firstLine="709"/>
        <w:jc w:val="both"/>
      </w:pPr>
      <w:r>
        <w:rPr>
          <w:rFonts w:ascii="Times New Roman" w:hAnsi="Times New Roman"/>
          <w:sz w:val="24"/>
        </w:rPr>
        <w:t>Вопрос: как тестировать такую систему?</w:t>
      </w:r>
    </w:p>
    <w:p>
      <w:pPr>
        <w:spacing w:line="276" w:lineRule="auto" w:after="60"/>
        <w:ind w:firstLine="709"/>
        <w:jc w:val="both"/>
      </w:pPr>
      <w:r>
        <w:rPr>
          <w:rFonts w:ascii="Times New Roman" w:hAnsi="Times New Roman"/>
          <w:sz w:val="24"/>
        </w:rPr>
        <w:t>Ответ: нужны тестовые DOCX с заранее внесенными ошибками, отдельные тесты извлечения правил из методичек, тесты чекеров, тесты автоисправления и ручная проверка review DOCX.</w:t>
      </w:r>
    </w:p>
    <w:p>
      <w:pPr>
        <w:pStyle w:val="Heading2"/>
        <w:spacing w:before="200" w:after="120"/>
      </w:pPr>
      <w:r>
        <w:t>48. Что сказать, если спросят “как программа понимает методичку”</w:t>
      </w:r>
    </w:p>
    <w:p>
      <w:pPr>
        <w:spacing w:line="276" w:lineRule="auto" w:after="60"/>
        <w:ind w:firstLine="709"/>
        <w:jc w:val="both"/>
      </w:pPr>
      <w:r>
        <w:rPr>
          <w:rFonts w:ascii="Times New Roman" w:hAnsi="Times New Roman"/>
          <w:sz w:val="24"/>
        </w:rPr>
        <w:t>Лучший ответ:</w:t>
      </w:r>
    </w:p>
    <w:p>
      <w:pPr>
        <w:spacing w:line="276" w:lineRule="auto" w:after="60"/>
        <w:ind w:firstLine="709"/>
        <w:jc w:val="both"/>
      </w:pPr>
      <w:r>
        <w:rPr>
          <w:rFonts w:ascii="Times New Roman" w:hAnsi="Times New Roman"/>
          <w:sz w:val="24"/>
        </w:rPr>
        <w:t>Программа не понимает методичку как человек. Она обрабатывает ее как нормативный текст с повторяющимися шаблонами. Сначала она восстанавливает структуру документа, потом выделяет требования, потом ищет формальные признаки: ключевые слова, числовые значения, единицы измерения, контекст и модальность. Если требование можно свести к проверяемому параметру, создается кандидат правила. Если нельзя — требование не становится исполняемым правилом или помечается как неподдерживаемое.</w:t>
      </w:r>
    </w:p>
    <w:p>
      <w:pPr>
        <w:spacing w:line="276" w:lineRule="auto" w:after="60"/>
        <w:ind w:firstLine="709"/>
        <w:jc w:val="both"/>
      </w:pPr>
      <w:r>
        <w:rPr>
          <w:rFonts w:ascii="Times New Roman" w:hAnsi="Times New Roman"/>
          <w:sz w:val="24"/>
        </w:rPr>
        <w:t>Такой ответ честный и технически правильный.</w:t>
      </w:r>
    </w:p>
    <w:p>
      <w:pPr>
        <w:pStyle w:val="Heading2"/>
        <w:spacing w:before="200" w:after="120"/>
      </w:pPr>
      <w:r>
        <w:t>49. Что сказать, если спросят “что вы сделали сами, а что сделала библиотека”</w:t>
      </w:r>
    </w:p>
    <w:p>
      <w:pPr>
        <w:spacing w:line="276" w:lineRule="auto" w:after="60"/>
        <w:ind w:firstLine="709"/>
        <w:jc w:val="both"/>
      </w:pPr>
      <w:r>
        <w:rPr>
          <w:rFonts w:ascii="Times New Roman" w:hAnsi="Times New Roman"/>
          <w:sz w:val="24"/>
        </w:rPr>
        <w:t>Библиотеки дают базовые инструменты. `python-docx` помогает читать и записывать Word. Flask помогает сделать веб-сервер. PyMuPDF помогает получить текст из PDF. Natasha помогает определить грамматические признаки слов.</w:t>
      </w:r>
    </w:p>
    <w:p>
      <w:pPr>
        <w:spacing w:line="276" w:lineRule="auto" w:after="60"/>
        <w:ind w:firstLine="709"/>
        <w:jc w:val="both"/>
      </w:pPr>
      <w:r>
        <w:rPr>
          <w:rFonts w:ascii="Times New Roman" w:hAnsi="Times New Roman"/>
          <w:sz w:val="24"/>
        </w:rPr>
        <w:t>Но сама логика системы реализована в проекте:</w:t>
      </w:r>
    </w:p>
    <w:p>
      <w:pPr>
        <w:spacing w:line="276" w:lineRule="auto" w:after="60"/>
        <w:ind w:firstLine="709"/>
        <w:jc w:val="both"/>
      </w:pPr>
      <w:r>
        <w:rPr>
          <w:rFonts w:ascii="Times New Roman" w:hAnsi="Times New Roman"/>
          <w:sz w:val="24"/>
        </w:rPr>
        <w:t>структура профиля правил; конвейер извлечения кандидатов; классификация абзацев; выбор target и parameter; проверка модальности; проверка конфликтов; набор чекеров; фильтрация титульной части; группировка нарушений; автоисправление по ролям заголовков; создание review DOCX с группировкой комментариев; интерфейс подтверждения правил.</w:t>
      </w:r>
    </w:p>
    <w:p>
      <w:pPr>
        <w:spacing w:line="276" w:lineRule="auto" w:after="60"/>
        <w:ind w:firstLine="709"/>
        <w:jc w:val="both"/>
      </w:pPr>
      <w:r>
        <w:rPr>
          <w:rFonts w:ascii="Times New Roman" w:hAnsi="Times New Roman"/>
          <w:sz w:val="24"/>
        </w:rPr>
        <w:t>То есть библиотеки — это инструменты, а алгоритм нормоконтроля и связывание всех этапов — моя реализация.</w:t>
      </w:r>
    </w:p>
    <w:p>
      <w:pPr>
        <w:pStyle w:val="Heading2"/>
        <w:spacing w:before="200" w:after="120"/>
      </w:pPr>
      <w:r>
        <w:t>50. Полный путь одного документа: от загрузки до результата</w:t>
      </w:r>
    </w:p>
    <w:p>
      <w:pPr>
        <w:spacing w:line="276" w:lineRule="auto" w:after="60"/>
        <w:ind w:firstLine="709"/>
        <w:jc w:val="both"/>
      </w:pPr>
      <w:r>
        <w:rPr>
          <w:rFonts w:ascii="Times New Roman" w:hAnsi="Times New Roman"/>
          <w:sz w:val="24"/>
        </w:rPr>
        <w:t>Чтобы понимать систему, удобно представить не модули отдельно, а один полный сценарий.</w:t>
      </w:r>
    </w:p>
    <w:p>
      <w:pPr>
        <w:spacing w:line="276" w:lineRule="auto" w:after="60"/>
        <w:ind w:firstLine="709"/>
        <w:jc w:val="both"/>
      </w:pPr>
      <w:r>
        <w:rPr>
          <w:rFonts w:ascii="Times New Roman" w:hAnsi="Times New Roman"/>
          <w:sz w:val="24"/>
        </w:rPr>
        <w:t>Сначала пользователь открывает веб-страницу приложения. Это не отдельная программа Word и не плагин Word, а локальный веб-сервис. Его запускает файл `run.py`. Внутри используется Flask. Flask поднимает небольшой сервер на компьютере, принимает файлы из формы и вызывает нужные функции Python.</w:t>
      </w:r>
    </w:p>
    <w:p>
      <w:pPr>
        <w:spacing w:line="276" w:lineRule="auto" w:after="60"/>
        <w:ind w:firstLine="709"/>
        <w:jc w:val="both"/>
      </w:pPr>
      <w:r>
        <w:rPr>
          <w:rFonts w:ascii="Times New Roman" w:hAnsi="Times New Roman"/>
          <w:sz w:val="24"/>
        </w:rPr>
        <w:t>Пользователь загружает проверяемый DOCX. Система сохраняет этот файл во временную папку `uploads`, чтобы с ним могли работать парсер, чекеры и автоисправление. Это нужно потому, что браузер передает файл как поток данных, а библиотека `python-docx` работает удобнее с файлом на диске.</w:t>
      </w:r>
    </w:p>
    <w:p>
      <w:pPr>
        <w:spacing w:line="276" w:lineRule="auto" w:after="60"/>
        <w:ind w:firstLine="709"/>
        <w:jc w:val="both"/>
      </w:pPr>
      <w:r>
        <w:rPr>
          <w:rFonts w:ascii="Times New Roman" w:hAnsi="Times New Roman"/>
          <w:sz w:val="24"/>
        </w:rPr>
        <w:t>Дальше система определяет профиль требований. Профиль может быть встроенным, например ГОСТ Р 7.0.110-2025. Может быть загруженным JSON-файлом. А может быть созданным из методички. Но после выбора профиля проверка всегда работает одинаково: есть документ и есть список правил.</w:t>
      </w:r>
    </w:p>
    <w:p>
      <w:pPr>
        <w:spacing w:line="276" w:lineRule="auto" w:after="60"/>
        <w:ind w:firstLine="709"/>
        <w:jc w:val="both"/>
      </w:pPr>
      <w:r>
        <w:rPr>
          <w:rFonts w:ascii="Times New Roman" w:hAnsi="Times New Roman"/>
          <w:sz w:val="24"/>
        </w:rPr>
        <w:t>После этого запускается `DocxParser`. Он открывает DOCX и превращает его в внутреннюю модель. Это значит, что вместо “сырого Word-файла” программа получает обычные Python-объекты: абзацы, таблицы, рисунки, секции, параметры страницы, шрифты, отступы, интервалы, выравнивание. С этими объектами дальше удобно работать чекерам.</w:t>
      </w:r>
    </w:p>
    <w:p>
      <w:pPr>
        <w:spacing w:line="276" w:lineRule="auto" w:after="60"/>
        <w:ind w:firstLine="709"/>
        <w:jc w:val="both"/>
      </w:pPr>
      <w:r>
        <w:rPr>
          <w:rFonts w:ascii="Times New Roman" w:hAnsi="Times New Roman"/>
          <w:sz w:val="24"/>
        </w:rPr>
        <w:t>Затем абзацы классифицируются. Система смотрит на текст и форматирование и определяет тип абзаца: основной текст, заголовок, подпись рисунка, название таблицы, элемент списка, примечание, сноска и так далее. Это важно, потому что одно и то же значение может быть ошибкой для одного типа текста и нормой для другого. Например, выравнивание по центру допустимо для структурного заголовка, но не обязательно допустимо для основного текста.</w:t>
      </w:r>
    </w:p>
    <w:p>
      <w:pPr>
        <w:spacing w:line="276" w:lineRule="auto" w:after="60"/>
        <w:ind w:firstLine="709"/>
        <w:jc w:val="both"/>
      </w:pPr>
      <w:r>
        <w:rPr>
          <w:rFonts w:ascii="Times New Roman" w:hAnsi="Times New Roman"/>
          <w:sz w:val="24"/>
        </w:rPr>
        <w:t>Потом `CheckService` запускает чекеры. Каждый чекер отвечает за свою группу требований. Форматный чекер проверяет поля, шрифт, кегль, интервалы, заголовки. Типографический чекер проверяет тире, кавычки, номера, пробелы, единицы измерения. Структурный чекер проверяет наличие обязательных разделов, список источников, скрытую нумерацию до введения. Лингвистический чекер с Natasha проверяет только те требования, где нужна грамматическая форма слова.</w:t>
      </w:r>
    </w:p>
    <w:p>
      <w:pPr>
        <w:spacing w:line="276" w:lineRule="auto" w:after="60"/>
        <w:ind w:firstLine="709"/>
        <w:jc w:val="both"/>
      </w:pPr>
      <w:r>
        <w:rPr>
          <w:rFonts w:ascii="Times New Roman" w:hAnsi="Times New Roman"/>
          <w:sz w:val="24"/>
        </w:rPr>
        <w:t>Каждый чекер не пишет сразу отчет. Он возвращает нарушения в едином формате `Violation`. Это важно: отчету, DOCX с пометками и автоисправлению не нужно знать, какой именно чекер нашел проблему. Они получают одинаковые объекты: где ошибка, что найдено, что ожидалось, насколько это серьезно и какое правило нарушено.</w:t>
      </w:r>
    </w:p>
    <w:p>
      <w:pPr>
        <w:spacing w:line="276" w:lineRule="auto" w:after="60"/>
        <w:ind w:firstLine="709"/>
        <w:jc w:val="both"/>
      </w:pPr>
      <w:r>
        <w:rPr>
          <w:rFonts w:ascii="Times New Roman" w:hAnsi="Times New Roman"/>
          <w:sz w:val="24"/>
        </w:rPr>
        <w:t>После проверки система формирует три результата. Первый результат — HTML-отчет. Второй — DOCX с комментариями, где ошибки показаны прямо в документе. Третий — исправленный DOCX, где безопасные ошибки уже исправлены.</w:t>
      </w:r>
    </w:p>
    <w:p>
      <w:pPr>
        <w:pStyle w:val="Heading2"/>
        <w:spacing w:before="200" w:after="120"/>
      </w:pPr>
      <w:r>
        <w:t>51. Полный путь методички: как из текста получается профиль правил</w:t>
      </w:r>
    </w:p>
    <w:p>
      <w:pPr>
        <w:spacing w:line="276" w:lineRule="auto" w:after="60"/>
        <w:ind w:firstLine="709"/>
        <w:jc w:val="both"/>
      </w:pPr>
      <w:r>
        <w:rPr>
          <w:rFonts w:ascii="Times New Roman" w:hAnsi="Times New Roman"/>
          <w:sz w:val="24"/>
        </w:rPr>
        <w:t>Методичка проходит другой путь. Ее не проверяют как студенческий документ. Из нее нужно получить правила. Поэтому для методички используется отдельный конвейер извлечения.</w:t>
      </w:r>
    </w:p>
    <w:p>
      <w:pPr>
        <w:spacing w:line="276" w:lineRule="auto" w:after="60"/>
        <w:ind w:firstLine="709"/>
        <w:jc w:val="both"/>
      </w:pPr>
      <w:r>
        <w:rPr>
          <w:rFonts w:ascii="Times New Roman" w:hAnsi="Times New Roman"/>
          <w:sz w:val="24"/>
        </w:rPr>
        <w:t>Пользователь загружает методичку. Она может быть в DOCX или PDF. Система сохраняет ее во временную папку и запускает `run_extraction`.</w:t>
      </w:r>
    </w:p>
    <w:p>
      <w:pPr>
        <w:spacing w:line="276" w:lineRule="auto" w:after="60"/>
        <w:ind w:firstLine="709"/>
        <w:jc w:val="both"/>
      </w:pPr>
      <w:r>
        <w:rPr>
          <w:rFonts w:ascii="Times New Roman" w:hAnsi="Times New Roman"/>
          <w:sz w:val="24"/>
        </w:rPr>
        <w:t>Первый этап — чтение документа. Если это DOCX, система читает абзацы и таблицы. Таблицы тоже важны, потому что методички часто задают оформление в таблицах: “Основной текст | Times New Roman | 14 пт | 1,5”. Если читать только обычные абзацы, такие правила потеряются.</w:t>
      </w:r>
    </w:p>
    <w:p>
      <w:pPr>
        <w:spacing w:line="276" w:lineRule="auto" w:after="60"/>
        <w:ind w:firstLine="709"/>
        <w:jc w:val="both"/>
      </w:pPr>
      <w:r>
        <w:rPr>
          <w:rFonts w:ascii="Times New Roman" w:hAnsi="Times New Roman"/>
          <w:sz w:val="24"/>
        </w:rPr>
        <w:t>Если это PDF, система использует PyMuPDF. PDF устроен сложнее DOCX. В нем часто нет понятия “абзац” в нормальном виде, есть страницы, строки и координаты. Поэтому система получает текст вместе с координатами, пытается убрать номера страниц, колонтитулы и оглавление, а затем собирает строки в логические блоки.</w:t>
      </w:r>
    </w:p>
    <w:p>
      <w:pPr>
        <w:spacing w:line="276" w:lineRule="auto" w:after="60"/>
        <w:ind w:firstLine="709"/>
        <w:jc w:val="both"/>
      </w:pPr>
      <w:r>
        <w:rPr>
          <w:rFonts w:ascii="Times New Roman" w:hAnsi="Times New Roman"/>
          <w:sz w:val="24"/>
        </w:rPr>
        <w:t>Второй этап — сегментация. Система пытается разделить методичку на пункты. Например, видит строку “4.1 Требования к оформлению” и понимает, что начинается новый раздел. Все строки до следующего номера относятся к этому разделу. На выходе появляются объекты `NormativeSection`: номер раздела, текст раздела и имя источника.</w:t>
      </w:r>
    </w:p>
    <w:p>
      <w:pPr>
        <w:spacing w:line="276" w:lineRule="auto" w:after="60"/>
        <w:ind w:firstLine="709"/>
        <w:jc w:val="both"/>
      </w:pPr>
      <w:r>
        <w:rPr>
          <w:rFonts w:ascii="Times New Roman" w:hAnsi="Times New Roman"/>
          <w:sz w:val="24"/>
        </w:rPr>
        <w:t>Третий этап — отделение требований от примеров и примечаний. Это нужно, чтобы пример не стал правилом. Если в методичке написано “Пример: Рисунок 1 — Название”, система не должна считать, что каждый рисунок должен называться именно так. Поэтому блоки после слов “Пример” и “Примечание” помечаются отдельно.</w:t>
      </w:r>
    </w:p>
    <w:p>
      <w:pPr>
        <w:spacing w:line="276" w:lineRule="auto" w:after="60"/>
        <w:ind w:firstLine="709"/>
        <w:jc w:val="both"/>
      </w:pPr>
      <w:r>
        <w:rPr>
          <w:rFonts w:ascii="Times New Roman" w:hAnsi="Times New Roman"/>
          <w:sz w:val="24"/>
        </w:rPr>
        <w:t>Четвертый этап — разбиение на атомарные утверждения. Один пункт методички может содержать сразу десять требований: формат А4, поля 2 см, шрифт Times New Roman, размер 14, интервал 1,5. Проверять и подтверждать это как один большой кусок неудобно. Поэтому система делит текст на маленькие утверждения. Одно утверждение — одно потенциальное правило.</w:t>
      </w:r>
    </w:p>
    <w:p>
      <w:pPr>
        <w:spacing w:line="276" w:lineRule="auto" w:after="60"/>
        <w:ind w:firstLine="709"/>
        <w:jc w:val="both"/>
      </w:pPr>
      <w:r>
        <w:rPr>
          <w:rFonts w:ascii="Times New Roman" w:hAnsi="Times New Roman"/>
          <w:sz w:val="24"/>
        </w:rPr>
        <w:t>Пятый этап — извлечение параметров. Здесь работают шаблоны. Шаблон — это не просто регулярное выражение. Шаблон описывает целую идею правила: какие ключевые слова искать, какое значение вытащить, к какому объекту это может относиться и в каких единицах измерения хранить результат.</w:t>
      </w:r>
    </w:p>
    <w:p>
      <w:pPr>
        <w:spacing w:line="276" w:lineRule="auto" w:after="60"/>
        <w:ind w:firstLine="709"/>
        <w:jc w:val="both"/>
      </w:pPr>
      <w:r>
        <w:rPr>
          <w:rFonts w:ascii="Times New Roman" w:hAnsi="Times New Roman"/>
          <w:sz w:val="24"/>
        </w:rPr>
        <w:t>Например, шаблон для размера шрифта говорит: если рядом есть слова “кегль”, “размер шрифта”, “пт” или “пункт”, то нужно искать число. Если найдено “14 пт”, создается кандидат: параметр — размер шрифта, значение — 14, единица — пункты.</w:t>
      </w:r>
    </w:p>
    <w:p>
      <w:pPr>
        <w:spacing w:line="276" w:lineRule="auto" w:after="60"/>
        <w:ind w:firstLine="709"/>
        <w:jc w:val="both"/>
      </w:pPr>
      <w:r>
        <w:rPr>
          <w:rFonts w:ascii="Times New Roman" w:hAnsi="Times New Roman"/>
          <w:sz w:val="24"/>
        </w:rPr>
        <w:t>Шестой этап — определение контекста. Одного значения мало. Если в методичке написано “размер шрифта — 14”, нужно понять, для чего именно: для основного текста, заголовка, таблицы или подписи рисунка. Поэтому система ищет рядом слова “основной текст”, “заголовок”, “таблица”, “рисунок”, “подпись”. Так определяется target, то есть объект проверки.</w:t>
      </w:r>
    </w:p>
    <w:p>
      <w:pPr>
        <w:spacing w:line="276" w:lineRule="auto" w:after="60"/>
        <w:ind w:firstLine="709"/>
        <w:jc w:val="both"/>
      </w:pPr>
      <w:r>
        <w:rPr>
          <w:rFonts w:ascii="Times New Roman" w:hAnsi="Times New Roman"/>
          <w:sz w:val="24"/>
        </w:rPr>
        <w:t>Седьмой этап — определение модальности. Требования бывают обязательные, рекомендательные и разрешающие. Система ищет слова “должен”, “не допускается”, “обязательно”, “рекомендуется”, “допускается”. Если найдено “должен”, правило становится обязательным. Если “рекомендуется” — рекомендательным. Если формулировка спорная, кандидат получает статус “требует проверки”.</w:t>
      </w:r>
    </w:p>
    <w:p>
      <w:pPr>
        <w:spacing w:line="276" w:lineRule="auto" w:after="60"/>
        <w:ind w:firstLine="709"/>
        <w:jc w:val="both"/>
      </w:pPr>
      <w:r>
        <w:rPr>
          <w:rFonts w:ascii="Times New Roman" w:hAnsi="Times New Roman"/>
          <w:sz w:val="24"/>
        </w:rPr>
        <w:t>Восьмой этап — перепроверка кандидатов. Система проверяет, не выглядит ли значение странно. Например, шрифт 140 пт — явно ошибка извлечения. Поле 25 см тоже подозрительно. Такие кандидаты не удаляются молча, а отправляются на ручную проверку.</w:t>
      </w:r>
    </w:p>
    <w:p>
      <w:pPr>
        <w:spacing w:line="276" w:lineRule="auto" w:after="60"/>
        <w:ind w:firstLine="709"/>
        <w:jc w:val="both"/>
      </w:pPr>
      <w:r>
        <w:rPr>
          <w:rFonts w:ascii="Times New Roman" w:hAnsi="Times New Roman"/>
          <w:sz w:val="24"/>
        </w:rPr>
        <w:t>Девятый этап — проверка конфликтов. Если в одном месте методички найдено “основной текст — 14 пт”, а в другом “основной текст — 12 пт”, система не выбирает сама. Она помечает конфликт, потому что нормативный документ может иметь разные правила для разных контекстов, а может быть ошибка распознавания. Решение оставляется пользователю.</w:t>
      </w:r>
    </w:p>
    <w:p>
      <w:pPr>
        <w:spacing w:line="276" w:lineRule="auto" w:after="60"/>
        <w:ind w:firstLine="709"/>
        <w:jc w:val="both"/>
      </w:pPr>
      <w:r>
        <w:rPr>
          <w:rFonts w:ascii="Times New Roman" w:hAnsi="Times New Roman"/>
          <w:sz w:val="24"/>
        </w:rPr>
        <w:t>Десятый этап — показ кандидатов человеку. На странице пользователь видит правила нормальным языком: что проверяется, для какого элемента, какое значение найдено, откуда взято. Только после подтверждения кандидаты превращаются в настоящий JSON-профиль.</w:t>
      </w:r>
    </w:p>
    <w:p>
      <w:pPr>
        <w:pStyle w:val="Heading2"/>
        <w:spacing w:before="200" w:after="120"/>
      </w:pPr>
      <w:r>
        <w:t>52. Что такое кандидат правила и зачем он нужен</w:t>
      </w:r>
    </w:p>
    <w:p>
      <w:pPr>
        <w:spacing w:line="276" w:lineRule="auto" w:after="60"/>
        <w:ind w:firstLine="709"/>
        <w:jc w:val="both"/>
      </w:pPr>
      <w:r>
        <w:rPr>
          <w:rFonts w:ascii="Times New Roman" w:hAnsi="Times New Roman"/>
          <w:sz w:val="24"/>
        </w:rPr>
        <w:t>Кандидат правила — это промежуточный объект. Он еще не является правилом проверки. Он означает: “система нашла в методичке фрагмент, похожий на требование”.</w:t>
      </w:r>
    </w:p>
    <w:p>
      <w:pPr>
        <w:spacing w:line="276" w:lineRule="auto" w:after="60"/>
        <w:ind w:firstLine="709"/>
        <w:jc w:val="both"/>
      </w:pPr>
      <w:r>
        <w:rPr>
          <w:rFonts w:ascii="Times New Roman" w:hAnsi="Times New Roman"/>
          <w:sz w:val="24"/>
        </w:rPr>
        <w:t>Кандидат нужен для безопасности. Если сразу превращать все найденное в правила, программа начнет проверять лишнее. Например, может принять пример оформления за требование или неправильно понять контекст.</w:t>
      </w:r>
    </w:p>
    <w:p>
      <w:pPr>
        <w:spacing w:line="276" w:lineRule="auto" w:after="60"/>
        <w:ind w:firstLine="709"/>
        <w:jc w:val="both"/>
      </w:pPr>
      <w:r>
        <w:rPr>
          <w:rFonts w:ascii="Times New Roman" w:hAnsi="Times New Roman"/>
          <w:sz w:val="24"/>
        </w:rPr>
        <w:t>У кандидата есть несколько важных полей. `parameter` показывает, что именно найдено: размер шрифта, поле страницы, выравнивание, интервал. `target` показывает, к чему это относится: основной текст, заголовок, таблица, подпись рисунка. `value` хранит значение: 14, A4, “по ширине”, “черный”. `source_text` хранит исходный фрагмент методички, чтобы пользователь видел доказательство. `confidence` показывает уверенность системы. `status` показывает состояние: найдено, требует проверки, конфликт, не поддерживается или подтверждено.</w:t>
      </w:r>
    </w:p>
    <w:p>
      <w:pPr>
        <w:spacing w:line="276" w:lineRule="auto" w:after="60"/>
        <w:ind w:firstLine="709"/>
        <w:jc w:val="both"/>
      </w:pPr>
      <w:r>
        <w:rPr>
          <w:rFonts w:ascii="Times New Roman" w:hAnsi="Times New Roman"/>
          <w:sz w:val="24"/>
        </w:rPr>
        <w:t>Важно объяснить комиссии: система не “выдумывает” профиль. Она показывает кандидаты и дает человеку подтвердить их. Это делает систему контролируемой.</w:t>
      </w:r>
    </w:p>
    <w:p>
      <w:pPr>
        <w:pStyle w:val="Heading2"/>
        <w:spacing w:before="200" w:after="120"/>
      </w:pPr>
      <w:r>
        <w:t>53. Как работает система баллов уверенности</w:t>
      </w:r>
    </w:p>
    <w:p>
      <w:pPr>
        <w:spacing w:line="276" w:lineRule="auto" w:after="60"/>
        <w:ind w:firstLine="709"/>
        <w:jc w:val="both"/>
      </w:pPr>
      <w:r>
        <w:rPr>
          <w:rFonts w:ascii="Times New Roman" w:hAnsi="Times New Roman"/>
          <w:sz w:val="24"/>
        </w:rPr>
        <w:t>Уверенность нужна, чтобы отделить очевидные правила от спорных.</w:t>
      </w:r>
    </w:p>
    <w:p>
      <w:pPr>
        <w:spacing w:line="276" w:lineRule="auto" w:after="60"/>
        <w:ind w:firstLine="709"/>
        <w:jc w:val="both"/>
      </w:pPr>
      <w:r>
        <w:rPr>
          <w:rFonts w:ascii="Times New Roman" w:hAnsi="Times New Roman"/>
          <w:sz w:val="24"/>
        </w:rPr>
        <w:t>Если правило найдено по понятному шаблону, рядом есть ключевые слова, значение нормальное, контекст определен, модальность понятная, уверенность высокая.</w:t>
      </w:r>
    </w:p>
    <w:p>
      <w:pPr>
        <w:spacing w:line="276" w:lineRule="auto" w:after="60"/>
        <w:ind w:firstLine="709"/>
        <w:jc w:val="both"/>
      </w:pPr>
      <w:r>
        <w:rPr>
          <w:rFonts w:ascii="Times New Roman" w:hAnsi="Times New Roman"/>
          <w:sz w:val="24"/>
        </w:rPr>
        <w:t>Если значение найдено, но контекст неясен, уверенность снижается. Например, “размер шрифта — 14 пт” без слов “основной текст” или “таблица” непонятен. Система не должна сама решать, к чему это относится.</w:t>
      </w:r>
    </w:p>
    <w:p>
      <w:pPr>
        <w:spacing w:line="276" w:lineRule="auto" w:after="60"/>
        <w:ind w:firstLine="709"/>
        <w:jc w:val="both"/>
      </w:pPr>
      <w:r>
        <w:rPr>
          <w:rFonts w:ascii="Times New Roman" w:hAnsi="Times New Roman"/>
          <w:sz w:val="24"/>
        </w:rPr>
        <w:t>Если модальность неизвестна, уверенность тоже снижается. Например, в тексте может быть просто “кегль 14”, но не сказано “должен быть”. Тогда лучше попросить пользователя подтвердить.</w:t>
      </w:r>
    </w:p>
    <w:p>
      <w:pPr>
        <w:spacing w:line="276" w:lineRule="auto" w:after="60"/>
        <w:ind w:firstLine="709"/>
        <w:jc w:val="both"/>
      </w:pPr>
      <w:r>
        <w:rPr>
          <w:rFonts w:ascii="Times New Roman" w:hAnsi="Times New Roman"/>
          <w:sz w:val="24"/>
        </w:rPr>
        <w:t>Если значение находится на границе разумного диапазона, уверенность уменьшается. Например, межстрочный интервал 3 допустим технически, но для ВКР необычен.</w:t>
      </w:r>
    </w:p>
    <w:p>
      <w:pPr>
        <w:spacing w:line="276" w:lineRule="auto" w:after="60"/>
        <w:ind w:firstLine="709"/>
        <w:jc w:val="both"/>
      </w:pPr>
      <w:r>
        <w:rPr>
          <w:rFonts w:ascii="Times New Roman" w:hAnsi="Times New Roman"/>
          <w:sz w:val="24"/>
        </w:rPr>
        <w:t>Если уверенность ниже порога, кандидат остается видимым, но получает статус “требует проверки”. Это не ошибка системы, а часть нормального процесса: спорные требования должен подтвердить человек.</w:t>
      </w:r>
    </w:p>
    <w:p>
      <w:pPr>
        <w:pStyle w:val="Heading2"/>
        <w:spacing w:before="200" w:after="120"/>
      </w:pPr>
      <w:r>
        <w:t>54. Как программа понимает, что именно нужно проверять</w:t>
      </w:r>
    </w:p>
    <w:p>
      <w:pPr>
        <w:spacing w:line="276" w:lineRule="auto" w:after="60"/>
        <w:ind w:firstLine="709"/>
        <w:jc w:val="both"/>
      </w:pPr>
      <w:r>
        <w:rPr>
          <w:rFonts w:ascii="Times New Roman" w:hAnsi="Times New Roman"/>
          <w:sz w:val="24"/>
        </w:rPr>
        <w:t>Программа не обладает человеческим пониманием смысла. Она работает через формальные признаки.</w:t>
      </w:r>
    </w:p>
    <w:p>
      <w:pPr>
        <w:spacing w:line="276" w:lineRule="auto" w:after="60"/>
        <w:ind w:firstLine="709"/>
        <w:jc w:val="both"/>
      </w:pPr>
      <w:r>
        <w:rPr>
          <w:rFonts w:ascii="Times New Roman" w:hAnsi="Times New Roman"/>
          <w:sz w:val="24"/>
        </w:rPr>
        <w:t>Сначала она ищет ключевые слова. Например, “шрифт”, “гарнитура”, “кегль”, “поле”, “выравнивание”, “интервал”. Эти слова подсказывают, какой параметр может быть в тексте.</w:t>
      </w:r>
    </w:p>
    <w:p>
      <w:pPr>
        <w:spacing w:line="276" w:lineRule="auto" w:after="60"/>
        <w:ind w:firstLine="709"/>
        <w:jc w:val="both"/>
      </w:pPr>
      <w:r>
        <w:rPr>
          <w:rFonts w:ascii="Times New Roman" w:hAnsi="Times New Roman"/>
          <w:sz w:val="24"/>
        </w:rPr>
        <w:t>Потом она ищет значение. Для этого используются регулярные выражения. Регулярное выражение — это шаблон поиска текста. Например, оно может найти число перед “пт” или “см”. Если в тексте есть “14 пт”, регулярное выражение достает “14”.</w:t>
      </w:r>
    </w:p>
    <w:p>
      <w:pPr>
        <w:spacing w:line="276" w:lineRule="auto" w:after="60"/>
        <w:ind w:firstLine="709"/>
        <w:jc w:val="both"/>
      </w:pPr>
      <w:r>
        <w:rPr>
          <w:rFonts w:ascii="Times New Roman" w:hAnsi="Times New Roman"/>
          <w:sz w:val="24"/>
        </w:rPr>
        <w:t>Потом система ищет контекст. Если рядом есть “основной текст”, target будет `main_text`. Если “заголовок”, target будет heading или более точная роль заголовка. Если “таблица”, target будет table или table_cell.</w:t>
      </w:r>
    </w:p>
    <w:p>
      <w:pPr>
        <w:spacing w:line="276" w:lineRule="auto" w:after="60"/>
        <w:ind w:firstLine="709"/>
        <w:jc w:val="both"/>
      </w:pPr>
      <w:r>
        <w:rPr>
          <w:rFonts w:ascii="Times New Roman" w:hAnsi="Times New Roman"/>
          <w:sz w:val="24"/>
        </w:rPr>
        <w:t>Потом система проверяет, умеет ли она вообще проверять такой параметр. Если умеет, кандидат может стать правилом. Если не умеет, требование показывается как неподдерживаемое или ручное. Это честнее, чем делать вид, что программа проверяет смысловые требования.</w:t>
      </w:r>
    </w:p>
    <w:p>
      <w:pPr>
        <w:pStyle w:val="Heading2"/>
        <w:spacing w:before="200" w:after="120"/>
      </w:pPr>
      <w:r>
        <w:t>55. Как работают чекеры простыми словами</w:t>
      </w:r>
    </w:p>
    <w:p>
      <w:pPr>
        <w:spacing w:line="276" w:lineRule="auto" w:after="60"/>
        <w:ind w:firstLine="709"/>
        <w:jc w:val="both"/>
      </w:pPr>
      <w:r>
        <w:rPr>
          <w:rFonts w:ascii="Times New Roman" w:hAnsi="Times New Roman"/>
          <w:sz w:val="24"/>
        </w:rPr>
        <w:t>Чекер — это модуль, который берет документ и профиль правил, а возвращает список нарушений.</w:t>
      </w:r>
    </w:p>
    <w:p>
      <w:pPr>
        <w:spacing w:line="276" w:lineRule="auto" w:after="60"/>
        <w:ind w:firstLine="709"/>
        <w:jc w:val="both"/>
      </w:pPr>
      <w:r>
        <w:rPr>
          <w:rFonts w:ascii="Times New Roman" w:hAnsi="Times New Roman"/>
          <w:sz w:val="24"/>
        </w:rPr>
        <w:t>`FormatChecker` проверяет то, что связано с оформлением: размер страницы, поля, шрифт, размер шрифта, интервалы, отступы, выравнивание, параметры заголовков, подписи, часть правил таблиц. Он сравнивает фактическое значение из документа с ожидаемым значением из профиля.</w:t>
      </w:r>
    </w:p>
    <w:p>
      <w:pPr>
        <w:spacing w:line="276" w:lineRule="auto" w:after="60"/>
        <w:ind w:firstLine="709"/>
        <w:jc w:val="both"/>
      </w:pPr>
      <w:r>
        <w:rPr>
          <w:rFonts w:ascii="Times New Roman" w:hAnsi="Times New Roman"/>
          <w:sz w:val="24"/>
        </w:rPr>
        <w:t>`TypographyChecker` проверяет текстовые мелочи: тире, дефисы, кавычки, знак номера, пробелы, единицы измерения, телефоны, математические знаки. Здесь часто используются регулярные выражения, потому что нужно найти конкретный фрагмент внутри строки.</w:t>
      </w:r>
    </w:p>
    <w:p>
      <w:pPr>
        <w:spacing w:line="276" w:lineRule="auto" w:after="60"/>
        <w:ind w:firstLine="709"/>
        <w:jc w:val="both"/>
      </w:pPr>
      <w:r>
        <w:rPr>
          <w:rFonts w:ascii="Times New Roman" w:hAnsi="Times New Roman"/>
          <w:sz w:val="24"/>
        </w:rPr>
        <w:t>`StructureChecker` проверяет структуру документа: есть ли нужные разделы, сколько источников в списке, скрыты ли номера страниц до введения, есть ли нужные компоненты введения и заключения, не написаны ли заголовки на английском языке, если методичка это запрещает.</w:t>
      </w:r>
    </w:p>
    <w:p>
      <w:pPr>
        <w:spacing w:line="276" w:lineRule="auto" w:after="60"/>
        <w:ind w:firstLine="709"/>
        <w:jc w:val="both"/>
      </w:pPr>
      <w:r>
        <w:rPr>
          <w:rFonts w:ascii="Times New Roman" w:hAnsi="Times New Roman"/>
          <w:sz w:val="24"/>
        </w:rPr>
        <w:t>`LinguisticChecker` проверяет языковые требования. Он не проверяет ГОСТ-оформление, а используется для методических требований. Например, задачи во введении должны начинаться с глагола в неопределенной форме. Для этого подключается Natasha.</w:t>
      </w:r>
    </w:p>
    <w:p>
      <w:pPr>
        <w:spacing w:line="276" w:lineRule="auto" w:after="60"/>
        <w:ind w:firstLine="709"/>
        <w:jc w:val="both"/>
      </w:pPr>
      <w:r>
        <w:rPr>
          <w:rFonts w:ascii="Times New Roman" w:hAnsi="Times New Roman"/>
          <w:sz w:val="24"/>
        </w:rPr>
        <w:t>`ConsistencyChecker` проверяет единообразие. Например, если основной текст почти весь 14 пт, а один абзац 12 пт, это нарушение. Если значения распределены 50 на 50, система не должна агрессивно выбирать одно из них без основания. В таких случаях она либо использует профильное значение, либо формирует предупреждение о неоднозначности.</w:t>
      </w:r>
    </w:p>
    <w:p>
      <w:pPr>
        <w:spacing w:line="276" w:lineRule="auto" w:after="60"/>
        <w:ind w:firstLine="709"/>
        <w:jc w:val="both"/>
      </w:pPr>
      <w:r>
        <w:rPr>
          <w:rFonts w:ascii="Times New Roman" w:hAnsi="Times New Roman"/>
          <w:sz w:val="24"/>
        </w:rPr>
        <w:t>`SectionConsistencyChecker` работает с параметрами секций Word: поля, ориентация, размер страницы, колонтитулы. Это отдельно, потому что в DOCX параметры страницы живут не в абзацах, а в секциях.</w:t>
      </w:r>
    </w:p>
    <w:p>
      <w:pPr>
        <w:pStyle w:val="Heading2"/>
        <w:spacing w:before="200" w:after="120"/>
      </w:pPr>
      <w:r>
        <w:t>56. Как работает Natasha в моей системе</w:t>
      </w:r>
    </w:p>
    <w:p>
      <w:pPr>
        <w:spacing w:line="276" w:lineRule="auto" w:after="60"/>
        <w:ind w:firstLine="709"/>
        <w:jc w:val="both"/>
      </w:pPr>
      <w:r>
        <w:rPr>
          <w:rFonts w:ascii="Times New Roman" w:hAnsi="Times New Roman"/>
          <w:sz w:val="24"/>
        </w:rPr>
        <w:t>Natasha не используется для всего подряд. Она нужна только там, где обычных регулярных выражений мало.</w:t>
      </w:r>
    </w:p>
    <w:p>
      <w:pPr>
        <w:spacing w:line="276" w:lineRule="auto" w:after="60"/>
        <w:ind w:firstLine="709"/>
        <w:jc w:val="both"/>
      </w:pPr>
      <w:r>
        <w:rPr>
          <w:rFonts w:ascii="Times New Roman" w:hAnsi="Times New Roman"/>
          <w:sz w:val="24"/>
        </w:rPr>
        <w:t>Например, методичка может требовать: задачи во введении должны быть сформулированы глаголами в неопределенной форме. Простым поиском по строке это проверить сложно. Слово “разработать” — инфинитив, а “разработка” — существительное. Они похожи по смыслу, но грамматически разные.</w:t>
      </w:r>
    </w:p>
    <w:p>
      <w:pPr>
        <w:spacing w:line="276" w:lineRule="auto" w:after="60"/>
        <w:ind w:firstLine="709"/>
        <w:jc w:val="both"/>
      </w:pPr>
      <w:r>
        <w:rPr>
          <w:rFonts w:ascii="Times New Roman" w:hAnsi="Times New Roman"/>
          <w:sz w:val="24"/>
        </w:rPr>
        <w:t>Система сначала находит раздел “Введение”. Потом ищет фразы вроде “для достижения цели необходимо решить следующие задачи”. После этого берет следующие пункты списка. У каждого пункта убирается маркер списка: тире, цифра или буква. Остается сама формулировка задачи.</w:t>
      </w:r>
    </w:p>
    <w:p>
      <w:pPr>
        <w:spacing w:line="276" w:lineRule="auto" w:after="60"/>
        <w:ind w:firstLine="709"/>
        <w:jc w:val="both"/>
      </w:pPr>
      <w:r>
        <w:rPr>
          <w:rFonts w:ascii="Times New Roman" w:hAnsi="Times New Roman"/>
          <w:sz w:val="24"/>
        </w:rPr>
        <w:t>Дальше текст передается Natasha. Natasha делит текст на слова и определяет часть речи и грамматические признаки. Система берет первое смысловое слово и смотрит, является ли оно глаголом в инфинитиве. Если пункт начинается с “Разработать”, это хорошо. Если начинается с “Разработка”, система выдает предупреждение.</w:t>
      </w:r>
    </w:p>
    <w:p>
      <w:pPr>
        <w:spacing w:line="276" w:lineRule="auto" w:after="60"/>
        <w:ind w:firstLine="709"/>
        <w:jc w:val="both"/>
      </w:pPr>
      <w:r>
        <w:rPr>
          <w:rFonts w:ascii="Times New Roman" w:hAnsi="Times New Roman"/>
          <w:sz w:val="24"/>
        </w:rPr>
        <w:t>Почему предупреждение, а не жесткая ошибка: потому что язык зависит от смысла. Программа может увидеть грамматику, но не может гарантировать, что формулировка неправильная содержательно.</w:t>
      </w:r>
    </w:p>
    <w:p>
      <w:pPr>
        <w:spacing w:line="276" w:lineRule="auto" w:after="60"/>
        <w:ind w:firstLine="709"/>
        <w:jc w:val="both"/>
      </w:pPr>
      <w:r>
        <w:rPr>
          <w:rFonts w:ascii="Times New Roman" w:hAnsi="Times New Roman"/>
          <w:sz w:val="24"/>
        </w:rPr>
        <w:t>Автоисправление для таких нарушений не выполняется. Система не переписывает задачи и выводы, потому что это изменило бы смысл работы.</w:t>
      </w:r>
    </w:p>
    <w:p>
      <w:pPr>
        <w:pStyle w:val="Heading2"/>
        <w:spacing w:before="200" w:after="120"/>
      </w:pPr>
      <w:r>
        <w:t>57. Как работает автоисправление подробно</w:t>
      </w:r>
    </w:p>
    <w:p>
      <w:pPr>
        <w:spacing w:line="276" w:lineRule="auto" w:after="60"/>
        <w:ind w:firstLine="709"/>
        <w:jc w:val="both"/>
      </w:pPr>
      <w:r>
        <w:rPr>
          <w:rFonts w:ascii="Times New Roman" w:hAnsi="Times New Roman"/>
          <w:sz w:val="24"/>
        </w:rPr>
        <w:t>Автоисправление отделено от проверки. Проверка только находит ошибки. Автоисправление работает после проверки и меняет только безопасные параметры.</w:t>
      </w:r>
    </w:p>
    <w:p>
      <w:pPr>
        <w:spacing w:line="276" w:lineRule="auto" w:after="60"/>
        <w:ind w:firstLine="709"/>
        <w:jc w:val="both"/>
      </w:pPr>
      <w:r>
        <w:rPr>
          <w:rFonts w:ascii="Times New Roman" w:hAnsi="Times New Roman"/>
          <w:sz w:val="24"/>
        </w:rPr>
        <w:t>Главный принцип: исправлять можно только то, что не меняет смысл текста. Изменить шрифт, интервал или отступ можно. Переписать задачу во введении нельзя. Переставить формулу или изменить текст вывода нельзя.</w:t>
      </w:r>
    </w:p>
    <w:p>
      <w:pPr>
        <w:spacing w:line="276" w:lineRule="auto" w:after="60"/>
        <w:ind w:firstLine="709"/>
        <w:jc w:val="both"/>
      </w:pPr>
      <w:r>
        <w:rPr>
          <w:rFonts w:ascii="Times New Roman" w:hAnsi="Times New Roman"/>
          <w:sz w:val="24"/>
        </w:rPr>
        <w:t>Автоисправление создает копию документа. Исходный файл не портится. В копии система создает служебные стили NormControl. Например, стиль основного текста, стиль структурного заголовка, стиль заголовка раздела, стиль таблицы. Эти стили нужны, чтобы документ приводился к единообразному виду не хаотичными ручными правками, а через правила оформления Word.</w:t>
      </w:r>
    </w:p>
    <w:p>
      <w:pPr>
        <w:spacing w:line="276" w:lineRule="auto" w:after="60"/>
        <w:ind w:firstLine="709"/>
        <w:jc w:val="both"/>
      </w:pPr>
      <w:r>
        <w:rPr>
          <w:rFonts w:ascii="Times New Roman" w:hAnsi="Times New Roman"/>
          <w:sz w:val="24"/>
        </w:rPr>
        <w:t>Для основного текста автоисправление может поставить нужный шрифт, размер, цвет, выравнивание по ширине, абзацный отступ, межстрочный интервал, интервалы до и после абзаца.</w:t>
      </w:r>
    </w:p>
    <w:p>
      <w:pPr>
        <w:spacing w:line="276" w:lineRule="auto" w:after="60"/>
        <w:ind w:firstLine="709"/>
        <w:jc w:val="both"/>
      </w:pPr>
      <w:r>
        <w:rPr>
          <w:rFonts w:ascii="Times New Roman" w:hAnsi="Times New Roman"/>
          <w:sz w:val="24"/>
        </w:rPr>
        <w:t>Для заголовков автоисправление учитывает роль. Структурные заголовки вроде “Введение” и “Заключение” могут оформляться по центру, а нумерованные разделы вроде “1 Анализ требований” — по левому краю. Поэтому в системе есть роли: structural_heading, section_heading, subsection_heading, point_heading, appendix_heading.</w:t>
      </w:r>
    </w:p>
    <w:p>
      <w:pPr>
        <w:spacing w:line="276" w:lineRule="auto" w:after="60"/>
        <w:ind w:firstLine="709"/>
        <w:jc w:val="both"/>
      </w:pPr>
      <w:r>
        <w:rPr>
          <w:rFonts w:ascii="Times New Roman" w:hAnsi="Times New Roman"/>
          <w:sz w:val="24"/>
        </w:rPr>
        <w:t>Для заголовков система может исправить размер шрифта, полужирное начертание, выравнивание, отступы, интервалы, параметр “не отрывать от следующего” и “с новой страницы”, если это требуется профилем.</w:t>
      </w:r>
    </w:p>
    <w:p>
      <w:pPr>
        <w:spacing w:line="276" w:lineRule="auto" w:after="60"/>
        <w:ind w:firstLine="709"/>
        <w:jc w:val="both"/>
      </w:pPr>
      <w:r>
        <w:rPr>
          <w:rFonts w:ascii="Times New Roman" w:hAnsi="Times New Roman"/>
          <w:sz w:val="24"/>
        </w:rPr>
        <w:t>Для таблиц автоисправление может привести текст в ячейках к нужному шрифту, размеру, выравниванию, убрать лишние отступы, поставить одинарный интервал, включить повтор строки заголовка, если таблица переносится на новую страницу. Для таблиц важно не создавать сотни отдельных сообщений по каждой ячейке, поэтому нарушения группируются.</w:t>
      </w:r>
    </w:p>
    <w:p>
      <w:pPr>
        <w:spacing w:line="276" w:lineRule="auto" w:after="60"/>
        <w:ind w:firstLine="709"/>
        <w:jc w:val="both"/>
      </w:pPr>
      <w:r>
        <w:rPr>
          <w:rFonts w:ascii="Times New Roman" w:hAnsi="Times New Roman"/>
          <w:sz w:val="24"/>
        </w:rPr>
        <w:t>Для подписей рисунков и названий таблиц автоисправление может применить нужный стиль, выравнивание, убрать точку в конце, включить “не отрывать от следующего” или “не отрывать от предыдущего” там, где нужно сохранить связь подписи с объектом.</w:t>
      </w:r>
    </w:p>
    <w:p>
      <w:pPr>
        <w:spacing w:line="276" w:lineRule="auto" w:after="60"/>
        <w:ind w:firstLine="709"/>
        <w:jc w:val="both"/>
      </w:pPr>
      <w:r>
        <w:rPr>
          <w:rFonts w:ascii="Times New Roman" w:hAnsi="Times New Roman"/>
          <w:sz w:val="24"/>
        </w:rPr>
        <w:t>Для списков автоисправление может привести маркеры к единому виду, исправить дефис-маркер на длинное тире, выровнять отступы списка, если правило однозначно. Если список сложный или многоуровневый и программа не уверена, она не должна ломать структуру.</w:t>
      </w:r>
    </w:p>
    <w:p>
      <w:pPr>
        <w:spacing w:line="276" w:lineRule="auto" w:after="60"/>
        <w:ind w:firstLine="709"/>
        <w:jc w:val="both"/>
      </w:pPr>
      <w:r>
        <w:rPr>
          <w:rFonts w:ascii="Times New Roman" w:hAnsi="Times New Roman"/>
          <w:sz w:val="24"/>
        </w:rPr>
        <w:t>Для типографики автоисправление может заменить прямые кавычки на русские, поставить неразрывный пробел между числом и единицей измерения, исправить знак номера, заменить дефис между словами на тире, исправить очевидный российский телефонный номер. Но спорные математические, химические и смысловые случаи не исправляются автоматически.</w:t>
      </w:r>
    </w:p>
    <w:p>
      <w:pPr>
        <w:pStyle w:val="Heading2"/>
        <w:spacing w:before="200" w:after="120"/>
      </w:pPr>
      <w:r>
        <w:t>58. Почему созданные стили могут не быть видны в галерее Word</w:t>
      </w:r>
    </w:p>
    <w:p>
      <w:pPr>
        <w:spacing w:line="276" w:lineRule="auto" w:after="60"/>
        <w:ind w:firstLine="709"/>
        <w:jc w:val="both"/>
      </w:pPr>
      <w:r>
        <w:rPr>
          <w:rFonts w:ascii="Times New Roman" w:hAnsi="Times New Roman"/>
          <w:sz w:val="24"/>
        </w:rPr>
        <w:t>Word хранит стили внутри документа, но не каждый стиль сразу показывает в верхней галерее на ленте. Галерея Word — это не полный список стилей, а избранные стили, которые Word решил показать пользователю.</w:t>
      </w:r>
    </w:p>
    <w:p>
      <w:pPr>
        <w:spacing w:line="276" w:lineRule="auto" w:after="60"/>
        <w:ind w:firstLine="709"/>
        <w:jc w:val="both"/>
      </w:pPr>
      <w:r>
        <w:rPr>
          <w:rFonts w:ascii="Times New Roman" w:hAnsi="Times New Roman"/>
          <w:sz w:val="24"/>
        </w:rPr>
        <w:t>Даже если стиль не виден наверху, он может существовать в документе и применяться к абзацам. Его можно увидеть через область стилей Word или через свойства абзаца.</w:t>
      </w:r>
    </w:p>
    <w:p>
      <w:pPr>
        <w:spacing w:line="276" w:lineRule="auto" w:after="60"/>
        <w:ind w:firstLine="709"/>
        <w:jc w:val="both"/>
      </w:pPr>
      <w:r>
        <w:rPr>
          <w:rFonts w:ascii="Times New Roman" w:hAnsi="Times New Roman"/>
          <w:sz w:val="24"/>
        </w:rPr>
        <w:t>В системе стили нужны прежде всего для технически правильного оформления документа. Они применяются к абзацам, таблицам и заголовкам. Видимость в галерее — отдельная настройка интерфейса Word и не всегда управляется через `python-docx` надежно.</w:t>
      </w:r>
    </w:p>
    <w:p>
      <w:pPr>
        <w:spacing w:line="276" w:lineRule="auto" w:after="60"/>
        <w:ind w:firstLine="709"/>
        <w:jc w:val="both"/>
      </w:pPr>
      <w:r>
        <w:rPr>
          <w:rFonts w:ascii="Times New Roman" w:hAnsi="Times New Roman"/>
          <w:sz w:val="24"/>
        </w:rPr>
        <w:t>На защите можно сказать так: “Стили создаются и применяются, но Word не всегда показывает новые стили в верхней галерее. Проверять нужно не только галерею, а фактическое оформление абзаца и список стилей документа.”</w:t>
      </w:r>
    </w:p>
    <w:p>
      <w:pPr>
        <w:pStyle w:val="Heading2"/>
        <w:spacing w:before="200" w:after="120"/>
      </w:pPr>
      <w:r>
        <w:t>59. Зачем используется XML и почему одной python-docx недостаточно</w:t>
      </w:r>
    </w:p>
    <w:p>
      <w:pPr>
        <w:spacing w:line="276" w:lineRule="auto" w:after="60"/>
        <w:ind w:firstLine="709"/>
        <w:jc w:val="both"/>
      </w:pPr>
      <w:r>
        <w:rPr>
          <w:rFonts w:ascii="Times New Roman" w:hAnsi="Times New Roman"/>
          <w:sz w:val="24"/>
        </w:rPr>
        <w:t>DOCX — это не один простой файл. На самом деле это ZIP-архив, внутри которого лежат XML-файлы. В XML описаны абзацы, стили, таблицы, рисунки, колонтитулы, комментарии, поля, нумерация и другие элементы Word.</w:t>
      </w:r>
    </w:p>
    <w:p>
      <w:pPr>
        <w:spacing w:line="276" w:lineRule="auto" w:after="60"/>
        <w:ind w:firstLine="709"/>
        <w:jc w:val="both"/>
      </w:pPr>
      <w:r>
        <w:rPr>
          <w:rFonts w:ascii="Times New Roman" w:hAnsi="Times New Roman"/>
          <w:sz w:val="24"/>
        </w:rPr>
        <w:t>`python-docx` удобна для обычных операций: прочитать абзац, узнать шрифт, изменить стиль, сохранить документ. Но не все возможности Word доступны через простой интерфейс этой библиотеки.</w:t>
      </w:r>
    </w:p>
    <w:p>
      <w:pPr>
        <w:spacing w:line="276" w:lineRule="auto" w:after="60"/>
        <w:ind w:firstLine="709"/>
        <w:jc w:val="both"/>
      </w:pPr>
      <w:r>
        <w:rPr>
          <w:rFonts w:ascii="Times New Roman" w:hAnsi="Times New Roman"/>
          <w:sz w:val="24"/>
        </w:rPr>
        <w:t>Например, комментарии в review DOCX, некоторые свойства таблиц, повтор заголовка таблицы, поля Word, нумерация страниц и служебные элементы иногда приходится проверять или менять через XML.</w:t>
      </w:r>
    </w:p>
    <w:p>
      <w:pPr>
        <w:spacing w:line="276" w:lineRule="auto" w:after="60"/>
        <w:ind w:firstLine="709"/>
        <w:jc w:val="both"/>
      </w:pPr>
      <w:r>
        <w:rPr>
          <w:rFonts w:ascii="Times New Roman" w:hAnsi="Times New Roman"/>
          <w:sz w:val="24"/>
        </w:rPr>
        <w:t>XML используется не “для красоты”, а потому что это родной формат DOCX. Если нужно добраться до свойства, которого нет в удобном API python-docx, система обращается к XML-структуре документа.</w:t>
      </w:r>
    </w:p>
    <w:p>
      <w:pPr>
        <w:spacing w:line="276" w:lineRule="auto" w:after="60"/>
        <w:ind w:firstLine="709"/>
        <w:jc w:val="both"/>
      </w:pPr>
      <w:r>
        <w:rPr>
          <w:rFonts w:ascii="Times New Roman" w:hAnsi="Times New Roman"/>
          <w:sz w:val="24"/>
        </w:rPr>
        <w:t>На защите можно объяснить так: “python-docx дает удобный верхний уровень, а XML используется там, где нужно работать с внутренними возможностями Word.”</w:t>
      </w:r>
    </w:p>
    <w:p>
      <w:pPr>
        <w:pStyle w:val="Heading2"/>
        <w:spacing w:before="200" w:after="120"/>
      </w:pPr>
      <w:r>
        <w:t>60. Что именно я сделала как разработчик</w:t>
      </w:r>
    </w:p>
    <w:p>
      <w:pPr>
        <w:spacing w:line="276" w:lineRule="auto" w:after="60"/>
        <w:ind w:firstLine="709"/>
        <w:jc w:val="both"/>
      </w:pPr>
      <w:r>
        <w:rPr>
          <w:rFonts w:ascii="Times New Roman" w:hAnsi="Times New Roman"/>
          <w:sz w:val="24"/>
        </w:rPr>
        <w:t>Я не просто подключила библиотеки. Библиотеки сами по себе не знают, что такое нормоконтроль ВКР.</w:t>
      </w:r>
    </w:p>
    <w:p>
      <w:pPr>
        <w:spacing w:line="276" w:lineRule="auto" w:after="60"/>
        <w:ind w:firstLine="709"/>
        <w:jc w:val="both"/>
      </w:pPr>
      <w:r>
        <w:rPr>
          <w:rFonts w:ascii="Times New Roman" w:hAnsi="Times New Roman"/>
          <w:sz w:val="24"/>
        </w:rPr>
        <w:t>Я описала структуру профиля правил: какие поля есть у правила, как хранить объект проверки, параметр, значение, обязательность и источник.</w:t>
      </w:r>
    </w:p>
    <w:p>
      <w:pPr>
        <w:spacing w:line="276" w:lineRule="auto" w:after="60"/>
        <w:ind w:firstLine="709"/>
        <w:jc w:val="both"/>
      </w:pPr>
      <w:r>
        <w:rPr>
          <w:rFonts w:ascii="Times New Roman" w:hAnsi="Times New Roman"/>
          <w:sz w:val="24"/>
        </w:rPr>
        <w:t>Я реализовала разбор DOCX в модель, удобную для проверки. Это значит, что сырые элементы Word превращаются в абзацы, таблицы, секции и параметры, с которыми могут работать чекеры.</w:t>
      </w:r>
    </w:p>
    <w:p>
      <w:pPr>
        <w:spacing w:line="276" w:lineRule="auto" w:after="60"/>
        <w:ind w:firstLine="709"/>
        <w:jc w:val="both"/>
      </w:pPr>
      <w:r>
        <w:rPr>
          <w:rFonts w:ascii="Times New Roman" w:hAnsi="Times New Roman"/>
          <w:sz w:val="24"/>
        </w:rPr>
        <w:t>Я реализовала классификацию абзацев: программа определяет, где основной текст, где заголовок, где список, где подпись рисунка, где название таблицы.</w:t>
      </w:r>
    </w:p>
    <w:p>
      <w:pPr>
        <w:spacing w:line="276" w:lineRule="auto" w:after="60"/>
        <w:ind w:firstLine="709"/>
        <w:jc w:val="both"/>
      </w:pPr>
      <w:r>
        <w:rPr>
          <w:rFonts w:ascii="Times New Roman" w:hAnsi="Times New Roman"/>
          <w:sz w:val="24"/>
        </w:rPr>
        <w:t>Я реализовала конвейер извлечения правил из методичек: чтение документа, сегментация, выделение требований, извлечение параметров, определение модальности, оценка уверенности, поиск конфликтов и подтверждение пользователем.</w:t>
      </w:r>
    </w:p>
    <w:p>
      <w:pPr>
        <w:spacing w:line="276" w:lineRule="auto" w:after="60"/>
        <w:ind w:firstLine="709"/>
        <w:jc w:val="both"/>
      </w:pPr>
      <w:r>
        <w:rPr>
          <w:rFonts w:ascii="Times New Roman" w:hAnsi="Times New Roman"/>
          <w:sz w:val="24"/>
        </w:rPr>
        <w:t>Я реализовала чекеры, которые сравнивают документ с профилем. Каждый чекер отвечает за свою область, но все возвращают нарушения в одном формате.</w:t>
      </w:r>
    </w:p>
    <w:p>
      <w:pPr>
        <w:spacing w:line="276" w:lineRule="auto" w:after="60"/>
        <w:ind w:firstLine="709"/>
        <w:jc w:val="both"/>
      </w:pPr>
      <w:r>
        <w:rPr>
          <w:rFonts w:ascii="Times New Roman" w:hAnsi="Times New Roman"/>
          <w:sz w:val="24"/>
        </w:rPr>
        <w:t>Я реализовала автоисправление, которое создает исправленную копию DOCX и применяет безопасные правки через стили и параметры Word.</w:t>
      </w:r>
    </w:p>
    <w:p>
      <w:pPr>
        <w:spacing w:line="276" w:lineRule="auto" w:after="60"/>
        <w:ind w:firstLine="709"/>
        <w:jc w:val="both"/>
      </w:pPr>
      <w:r>
        <w:rPr>
          <w:rFonts w:ascii="Times New Roman" w:hAnsi="Times New Roman"/>
          <w:sz w:val="24"/>
        </w:rPr>
        <w:t>Я реализовала формирование отчета и DOCX с пометками, чтобы пользователь видел не просто список ошибок, а место ошибки и объяснение.</w:t>
      </w:r>
    </w:p>
    <w:p>
      <w:pPr>
        <w:spacing w:line="276" w:lineRule="auto" w:after="60"/>
        <w:ind w:firstLine="709"/>
        <w:jc w:val="both"/>
      </w:pPr>
      <w:r>
        <w:rPr>
          <w:rFonts w:ascii="Times New Roman" w:hAnsi="Times New Roman"/>
          <w:sz w:val="24"/>
        </w:rPr>
        <w:t>Я связала все это через веб-интерфейс: загрузка методички, подтверждение правил, загрузка проверяемого документа, отчет, файл с пометками и исправленная версия.</w:t>
      </w:r>
    </w:p>
    <w:p>
      <w:pPr>
        <w:pStyle w:val="Heading2"/>
        <w:spacing w:before="200" w:after="120"/>
      </w:pPr>
      <w:r>
        <w:t>61. Самые вероятные каверзные вопросы и короткие ответы</w:t>
      </w:r>
    </w:p>
    <w:p>
      <w:pPr>
        <w:spacing w:line="276" w:lineRule="auto" w:after="60"/>
        <w:ind w:firstLine="709"/>
        <w:jc w:val="both"/>
      </w:pPr>
      <w:r>
        <w:rPr>
          <w:rFonts w:ascii="Times New Roman" w:hAnsi="Times New Roman"/>
          <w:sz w:val="24"/>
        </w:rPr>
        <w:t>Вопрос: извлекает ли система любые правила из любой методички?</w:t>
      </w:r>
    </w:p>
    <w:p>
      <w:pPr>
        <w:spacing w:line="276" w:lineRule="auto" w:after="60"/>
        <w:ind w:firstLine="709"/>
        <w:jc w:val="both"/>
      </w:pPr>
      <w:r>
        <w:rPr>
          <w:rFonts w:ascii="Times New Roman" w:hAnsi="Times New Roman"/>
          <w:sz w:val="24"/>
        </w:rPr>
        <w:t>Ответ: нет, и это осознанное ограничение. Система извлекает те правила, которые можно свести к проверяемому параметру: объект, параметр, условие и значение. Неформализуемые требования она не превращает в автоматические правила.</w:t>
      </w:r>
    </w:p>
    <w:p>
      <w:pPr>
        <w:spacing w:line="276" w:lineRule="auto" w:after="60"/>
        <w:ind w:firstLine="709"/>
        <w:jc w:val="both"/>
      </w:pPr>
      <w:r>
        <w:rPr>
          <w:rFonts w:ascii="Times New Roman" w:hAnsi="Times New Roman"/>
          <w:sz w:val="24"/>
        </w:rPr>
        <w:t>Вопрос: почему нельзя просто использовать искусственный интеллект и попросить его найти все правила?</w:t>
      </w:r>
    </w:p>
    <w:p>
      <w:pPr>
        <w:spacing w:line="276" w:lineRule="auto" w:after="60"/>
        <w:ind w:firstLine="709"/>
        <w:jc w:val="both"/>
      </w:pPr>
      <w:r>
        <w:rPr>
          <w:rFonts w:ascii="Times New Roman" w:hAnsi="Times New Roman"/>
          <w:sz w:val="24"/>
        </w:rPr>
        <w:t>Ответ: для нормоконтроля важна объяснимость. Пользователь должен видеть, из какого фрагмента методички появилось правило. Поэтому выбран конвейер с шаблонами, регулярными выражениями и ручным подтверждением кандидатов.</w:t>
      </w:r>
    </w:p>
    <w:p>
      <w:pPr>
        <w:spacing w:line="276" w:lineRule="auto" w:after="60"/>
        <w:ind w:firstLine="709"/>
        <w:jc w:val="both"/>
      </w:pPr>
      <w:r>
        <w:rPr>
          <w:rFonts w:ascii="Times New Roman" w:hAnsi="Times New Roman"/>
          <w:sz w:val="24"/>
        </w:rPr>
        <w:t>Вопрос: что будет, если методичка противоречит ГОСТу?</w:t>
      </w:r>
    </w:p>
    <w:p>
      <w:pPr>
        <w:spacing w:line="276" w:lineRule="auto" w:after="60"/>
        <w:ind w:firstLine="709"/>
        <w:jc w:val="both"/>
      </w:pPr>
      <w:r>
        <w:rPr>
          <w:rFonts w:ascii="Times New Roman" w:hAnsi="Times New Roman"/>
          <w:sz w:val="24"/>
        </w:rPr>
        <w:t>Ответ: встроенный ГОСТ и извлеченная методичка являются разными профилями. Система не должна скрыто смешивать их. Пользователь выбирает нормативную базу, по которой проверяется документ.</w:t>
      </w:r>
    </w:p>
    <w:p>
      <w:pPr>
        <w:spacing w:line="276" w:lineRule="auto" w:after="60"/>
        <w:ind w:firstLine="709"/>
        <w:jc w:val="both"/>
      </w:pPr>
      <w:r>
        <w:rPr>
          <w:rFonts w:ascii="Times New Roman" w:hAnsi="Times New Roman"/>
          <w:sz w:val="24"/>
        </w:rPr>
        <w:t>Вопрос: почему некоторые требования остаются “требует проверки”?</w:t>
      </w:r>
    </w:p>
    <w:p>
      <w:pPr>
        <w:spacing w:line="276" w:lineRule="auto" w:after="60"/>
        <w:ind w:firstLine="709"/>
        <w:jc w:val="both"/>
      </w:pPr>
      <w:r>
        <w:rPr>
          <w:rFonts w:ascii="Times New Roman" w:hAnsi="Times New Roman"/>
          <w:sz w:val="24"/>
        </w:rPr>
        <w:t>Ответ: потому что система не должна угадывать. Если контекст, значение или обязательность не определены надежно, кандидат показывается пользователю для подтверждения.</w:t>
      </w:r>
    </w:p>
    <w:p>
      <w:pPr>
        <w:spacing w:line="276" w:lineRule="auto" w:after="60"/>
        <w:ind w:firstLine="709"/>
        <w:jc w:val="both"/>
      </w:pPr>
      <w:r>
        <w:rPr>
          <w:rFonts w:ascii="Times New Roman" w:hAnsi="Times New Roman"/>
          <w:sz w:val="24"/>
        </w:rPr>
        <w:t>Вопрос: как программа понимает, что перед ней заголовок?</w:t>
      </w:r>
    </w:p>
    <w:p>
      <w:pPr>
        <w:spacing w:line="276" w:lineRule="auto" w:after="60"/>
        <w:ind w:firstLine="709"/>
        <w:jc w:val="both"/>
      </w:pPr>
      <w:r>
        <w:rPr>
          <w:rFonts w:ascii="Times New Roman" w:hAnsi="Times New Roman"/>
          <w:sz w:val="24"/>
        </w:rPr>
        <w:t>Ответ: она учитывает текстовые признаки и оформление: номер в начале, слова “Введение”, “Заключение”, “Приложение”, стиль Word, уровень заголовка, регистр и другие признаки.</w:t>
      </w:r>
    </w:p>
    <w:p>
      <w:pPr>
        <w:spacing w:line="276" w:lineRule="auto" w:after="60"/>
        <w:ind w:firstLine="709"/>
        <w:jc w:val="both"/>
      </w:pPr>
      <w:r>
        <w:rPr>
          <w:rFonts w:ascii="Times New Roman" w:hAnsi="Times New Roman"/>
          <w:sz w:val="24"/>
        </w:rPr>
        <w:t>Вопрос: почему не все ошибки исправляются автоматически?</w:t>
      </w:r>
    </w:p>
    <w:p>
      <w:pPr>
        <w:spacing w:line="276" w:lineRule="auto" w:after="60"/>
        <w:ind w:firstLine="709"/>
        <w:jc w:val="both"/>
      </w:pPr>
      <w:r>
        <w:rPr>
          <w:rFonts w:ascii="Times New Roman" w:hAnsi="Times New Roman"/>
          <w:sz w:val="24"/>
        </w:rPr>
        <w:t>Ответ: потому что автоисправление ограничено безопасными правками. Всё, что может изменить смысл текста, требует ручного решения.</w:t>
      </w:r>
    </w:p>
    <w:p>
      <w:pPr>
        <w:spacing w:line="276" w:lineRule="auto" w:after="60"/>
        <w:ind w:firstLine="709"/>
        <w:jc w:val="both"/>
      </w:pPr>
      <w:r>
        <w:rPr>
          <w:rFonts w:ascii="Times New Roman" w:hAnsi="Times New Roman"/>
          <w:sz w:val="24"/>
        </w:rPr>
        <w:t>Вопрос: что происходит, если в документе половина текста 12 пт, а половина 14 пт?</w:t>
      </w:r>
    </w:p>
    <w:p>
      <w:pPr>
        <w:spacing w:line="276" w:lineRule="auto" w:after="60"/>
        <w:ind w:firstLine="709"/>
        <w:jc w:val="both"/>
      </w:pPr>
      <w:r>
        <w:rPr>
          <w:rFonts w:ascii="Times New Roman" w:hAnsi="Times New Roman"/>
          <w:sz w:val="24"/>
        </w:rPr>
        <w:t>Ответ: если профиль задает значение, используется профиль. Если профильного значения нет и система ищет доминантное оформление, ситуация 50 на 50 считается неоднозначной, и лучше выдавать предупреждение, а не выбирать случайно.</w:t>
      </w:r>
    </w:p>
    <w:p>
      <w:pPr>
        <w:spacing w:line="276" w:lineRule="auto" w:after="60"/>
        <w:ind w:firstLine="709"/>
        <w:jc w:val="both"/>
      </w:pPr>
      <w:r>
        <w:rPr>
          <w:rFonts w:ascii="Times New Roman" w:hAnsi="Times New Roman"/>
          <w:sz w:val="24"/>
        </w:rPr>
        <w:t>Вопрос: зачем нужен JSON?</w:t>
      </w:r>
    </w:p>
    <w:p>
      <w:pPr>
        <w:spacing w:line="276" w:lineRule="auto" w:after="60"/>
        <w:ind w:firstLine="709"/>
        <w:jc w:val="both"/>
      </w:pPr>
      <w:r>
        <w:rPr>
          <w:rFonts w:ascii="Times New Roman" w:hAnsi="Times New Roman"/>
          <w:sz w:val="24"/>
        </w:rPr>
        <w:t>Ответ: JSON отделяет требования от кода. Чекеры не зашиты под одну методичку. Они читают профиль и применяют правила. Поэтому можно использовать встроенный ГОСТ, загруженный JSON или профиль, извлеченный из методички.</w:t>
      </w:r>
    </w:p>
    <w:p>
      <w:pPr>
        <w:spacing w:line="276" w:lineRule="auto" w:after="60"/>
        <w:ind w:firstLine="709"/>
        <w:jc w:val="both"/>
      </w:pPr>
      <w:r>
        <w:rPr>
          <w:rFonts w:ascii="Times New Roman" w:hAnsi="Times New Roman"/>
          <w:sz w:val="24"/>
        </w:rPr>
        <w:t>Вопрос: почему выбран Flask?</w:t>
      </w:r>
    </w:p>
    <w:p>
      <w:pPr>
        <w:spacing w:line="276" w:lineRule="auto" w:after="60"/>
        <w:ind w:firstLine="709"/>
        <w:jc w:val="both"/>
      </w:pPr>
      <w:r>
        <w:rPr>
          <w:rFonts w:ascii="Times New Roman" w:hAnsi="Times New Roman"/>
          <w:sz w:val="24"/>
        </w:rPr>
        <w:t>Ответ: Flask достаточно легкий для дипломного веб-приложения: он позволяет быстро сделать загрузку файлов, маршруты, страницы результатов и API без лишней сложности.</w:t>
      </w:r>
    </w:p>
    <w:p>
      <w:pPr>
        <w:spacing w:line="276" w:lineRule="auto" w:after="60"/>
        <w:ind w:firstLine="709"/>
        <w:jc w:val="both"/>
      </w:pPr>
      <w:r>
        <w:rPr>
          <w:rFonts w:ascii="Times New Roman" w:hAnsi="Times New Roman"/>
          <w:sz w:val="24"/>
        </w:rPr>
        <w:t>Вопрос: что является главным результатом работы?</w:t>
      </w:r>
    </w:p>
    <w:p>
      <w:pPr>
        <w:spacing w:line="276" w:lineRule="auto" w:after="60"/>
        <w:ind w:firstLine="709"/>
        <w:jc w:val="both"/>
      </w:pPr>
      <w:r>
        <w:rPr>
          <w:rFonts w:ascii="Times New Roman" w:hAnsi="Times New Roman"/>
          <w:sz w:val="24"/>
        </w:rPr>
        <w:t>Ответ: не просто проверка DOCX, а полный цикл: методичка превращается в профиль правил, профиль применяется к документу, система выдает отчет, файл с пометками и исправленную версию.</w:t>
      </w:r>
    </w:p>
    <w:p>
      <w:pPr>
        <w:pStyle w:val="Heading2"/>
        <w:spacing w:before="200" w:after="120"/>
      </w:pPr>
      <w:r>
        <w:t>62. Как связаны Rule, Profile, Violation и Checker</w:t>
      </w:r>
    </w:p>
    <w:p>
      <w:pPr>
        <w:spacing w:line="276" w:lineRule="auto" w:after="60"/>
        <w:ind w:firstLine="709"/>
        <w:jc w:val="both"/>
      </w:pPr>
      <w:r>
        <w:rPr>
          <w:rFonts w:ascii="Times New Roman" w:hAnsi="Times New Roman"/>
          <w:sz w:val="24"/>
        </w:rPr>
        <w:t>В системе есть четыре ключевых понятия, и их важно не путать.</w:t>
      </w:r>
    </w:p>
    <w:p>
      <w:pPr>
        <w:spacing w:line="276" w:lineRule="auto" w:after="60"/>
        <w:ind w:firstLine="709"/>
        <w:jc w:val="both"/>
      </w:pPr>
      <w:r>
        <w:rPr>
          <w:rFonts w:ascii="Times New Roman" w:hAnsi="Times New Roman"/>
          <w:sz w:val="24"/>
        </w:rPr>
        <w:t>`Profile` — это весь набор требований. Например, встроенный профиль ГОСТа или профиль, который получился из методички. Внутри профиля лежит список правил.</w:t>
      </w:r>
    </w:p>
    <w:p>
      <w:pPr>
        <w:spacing w:line="276" w:lineRule="auto" w:after="60"/>
        <w:ind w:firstLine="709"/>
        <w:jc w:val="both"/>
      </w:pPr>
      <w:r>
        <w:rPr>
          <w:rFonts w:ascii="Times New Roman" w:hAnsi="Times New Roman"/>
          <w:sz w:val="24"/>
        </w:rPr>
        <w:t>`Rule` — это одно правило. Например: “основной текст должен быть 14 пт” или “левое поле должно быть 3 см”. У правила есть объект проверки, параметр, оператор сравнения, значение, единица измерения, обязательность и источник.</w:t>
      </w:r>
    </w:p>
    <w:p>
      <w:pPr>
        <w:spacing w:line="276" w:lineRule="auto" w:after="60"/>
        <w:ind w:firstLine="709"/>
        <w:jc w:val="both"/>
      </w:pPr>
      <w:r>
        <w:rPr>
          <w:rFonts w:ascii="Times New Roman" w:hAnsi="Times New Roman"/>
          <w:sz w:val="24"/>
        </w:rPr>
        <w:t>`Checker` — это модуль, который умеет проверить группу правил. Он берет документ и профиль, выбирает правила, которые относятся к его области, и проверяет их. Например, `TypographyChecker` не проверяет поля страницы, а `SectionConsistencyChecker` не проверяет кавычки.</w:t>
      </w:r>
    </w:p>
    <w:p>
      <w:pPr>
        <w:spacing w:line="276" w:lineRule="auto" w:after="60"/>
        <w:ind w:firstLine="709"/>
        <w:jc w:val="both"/>
      </w:pPr>
      <w:r>
        <w:rPr>
          <w:rFonts w:ascii="Times New Roman" w:hAnsi="Times New Roman"/>
          <w:sz w:val="24"/>
        </w:rPr>
        <w:t>`Violation` — это найденное нарушение. Оно появляется только после проверки. В нем хранится, какое правило нарушено, где именно, что найдено фактически, что ожидалось и какое сообщение показать пользователю.</w:t>
      </w:r>
    </w:p>
    <w:p>
      <w:pPr>
        <w:spacing w:line="276" w:lineRule="auto" w:after="60"/>
        <w:ind w:firstLine="709"/>
        <w:jc w:val="both"/>
      </w:pPr>
      <w:r>
        <w:rPr>
          <w:rFonts w:ascii="Times New Roman" w:hAnsi="Times New Roman"/>
          <w:sz w:val="24"/>
        </w:rPr>
        <w:t>Логика такая:</w:t>
      </w:r>
    </w:p>
    <w:p>
      <w:pPr>
        <w:spacing w:line="276" w:lineRule="auto" w:after="60"/>
        <w:ind w:firstLine="709"/>
        <w:jc w:val="both"/>
      </w:pPr>
      <w:r>
        <w:rPr>
          <w:rFonts w:ascii="Times New Roman" w:hAnsi="Times New Roman"/>
          <w:sz w:val="24"/>
        </w:rPr>
        <w:t>сначала профиль содержит правила;</w:t>
      </w:r>
    </w:p>
    <w:p>
      <w:pPr>
        <w:spacing w:line="276" w:lineRule="auto" w:after="60"/>
        <w:ind w:firstLine="709"/>
        <w:jc w:val="both"/>
      </w:pPr>
      <w:r>
        <w:rPr>
          <w:rFonts w:ascii="Times New Roman" w:hAnsi="Times New Roman"/>
          <w:sz w:val="24"/>
        </w:rPr>
        <w:t>потом чекеры применяют эти правила к разобранному документу;</w:t>
      </w:r>
    </w:p>
    <w:p>
      <w:pPr>
        <w:spacing w:line="276" w:lineRule="auto" w:after="60"/>
        <w:ind w:firstLine="709"/>
        <w:jc w:val="both"/>
      </w:pPr>
      <w:r>
        <w:rPr>
          <w:rFonts w:ascii="Times New Roman" w:hAnsi="Times New Roman"/>
          <w:sz w:val="24"/>
        </w:rPr>
        <w:t>потом появляются нарушения;</w:t>
      </w:r>
    </w:p>
    <w:p>
      <w:pPr>
        <w:spacing w:line="276" w:lineRule="auto" w:after="60"/>
        <w:ind w:firstLine="709"/>
        <w:jc w:val="both"/>
      </w:pPr>
      <w:r>
        <w:rPr>
          <w:rFonts w:ascii="Times New Roman" w:hAnsi="Times New Roman"/>
          <w:sz w:val="24"/>
        </w:rPr>
        <w:t>потом нарушения показываются в отчете, DOCX с пометками и используются для автоисправления.</w:t>
      </w:r>
    </w:p>
    <w:p>
      <w:pPr>
        <w:spacing w:line="276" w:lineRule="auto" w:after="60"/>
        <w:ind w:firstLine="709"/>
        <w:jc w:val="both"/>
      </w:pPr>
      <w:r>
        <w:rPr>
          <w:rFonts w:ascii="Times New Roman" w:hAnsi="Times New Roman"/>
          <w:sz w:val="24"/>
        </w:rPr>
        <w:t>Важно: правило и нарушение — разные вещи. Правило может существовать, но нарушения по нему может не быть, если документ оформлен правильно.</w:t>
      </w:r>
    </w:p>
    <w:p>
      <w:pPr>
        <w:pStyle w:val="Heading2"/>
        <w:spacing w:before="200" w:after="120"/>
      </w:pPr>
      <w:r>
        <w:t>63. Что такое target, parameter, operator и value</w:t>
      </w:r>
    </w:p>
    <w:p>
      <w:pPr>
        <w:spacing w:line="276" w:lineRule="auto" w:after="60"/>
        <w:ind w:firstLine="709"/>
        <w:jc w:val="both"/>
      </w:pPr>
      <w:r>
        <w:rPr>
          <w:rFonts w:ascii="Times New Roman" w:hAnsi="Times New Roman"/>
          <w:sz w:val="24"/>
        </w:rPr>
        <w:t>Каждое правило в JSON должно быть формальным, поэтому оно раскладывается на четыре главные части.</w:t>
      </w:r>
    </w:p>
    <w:p>
      <w:pPr>
        <w:spacing w:line="276" w:lineRule="auto" w:after="60"/>
        <w:ind w:firstLine="709"/>
        <w:jc w:val="both"/>
      </w:pPr>
      <w:r>
        <w:rPr>
          <w:rFonts w:ascii="Times New Roman" w:hAnsi="Times New Roman"/>
          <w:sz w:val="24"/>
        </w:rPr>
        <w:t>`target` — к чему относится правило. Например, `main_text` означает основной текст, `heading` — заголовок, `table_cell` — текст в ячейке таблицы, `page` — параметры страницы.</w:t>
      </w:r>
    </w:p>
    <w:p>
      <w:pPr>
        <w:spacing w:line="276" w:lineRule="auto" w:after="60"/>
        <w:ind w:firstLine="709"/>
        <w:jc w:val="both"/>
      </w:pPr>
      <w:r>
        <w:rPr>
          <w:rFonts w:ascii="Times New Roman" w:hAnsi="Times New Roman"/>
          <w:sz w:val="24"/>
        </w:rPr>
        <w:t>`parameter` — какой параметр проверяется. Например, `font_size`, `font_family`, `alignment`, `line_spacing`, `left_margin`.</w:t>
      </w:r>
    </w:p>
    <w:p>
      <w:pPr>
        <w:spacing w:line="276" w:lineRule="auto" w:after="60"/>
        <w:ind w:firstLine="709"/>
        <w:jc w:val="both"/>
      </w:pPr>
      <w:r>
        <w:rPr>
          <w:rFonts w:ascii="Times New Roman" w:hAnsi="Times New Roman"/>
          <w:sz w:val="24"/>
        </w:rPr>
        <w:t>`operator` — как сравнивать. Например, `equals` означает “должно быть равно”, `min` — “не меньше”, `max` — “не больше”, `in` — “одно из допустимых значений”, `not_contains` — “не должно содержать”.</w:t>
      </w:r>
    </w:p>
    <w:p>
      <w:pPr>
        <w:spacing w:line="276" w:lineRule="auto" w:after="60"/>
        <w:ind w:firstLine="709"/>
        <w:jc w:val="both"/>
      </w:pPr>
      <w:r>
        <w:rPr>
          <w:rFonts w:ascii="Times New Roman" w:hAnsi="Times New Roman"/>
          <w:sz w:val="24"/>
        </w:rPr>
        <w:t>`value` — ожидаемое значение. Например, 14, “Times New Roman”, “justify”, 1.5 или true.</w:t>
      </w:r>
    </w:p>
    <w:p>
      <w:pPr>
        <w:spacing w:line="276" w:lineRule="auto" w:after="60"/>
        <w:ind w:firstLine="709"/>
        <w:jc w:val="both"/>
      </w:pPr>
      <w:r>
        <w:rPr>
          <w:rFonts w:ascii="Times New Roman" w:hAnsi="Times New Roman"/>
          <w:sz w:val="24"/>
        </w:rPr>
        <w:t>Пример в человеческом виде:</w:t>
      </w:r>
    </w:p>
    <w:p>
      <w:pPr>
        <w:spacing w:line="276" w:lineRule="auto" w:after="60"/>
        <w:ind w:firstLine="709"/>
        <w:jc w:val="both"/>
      </w:pPr>
      <w:r>
        <w:rPr>
          <w:rFonts w:ascii="Times New Roman" w:hAnsi="Times New Roman"/>
          <w:sz w:val="24"/>
        </w:rPr>
        <w:t>“Основной текст должен быть 14 пт”.</w:t>
      </w:r>
    </w:p>
    <w:p>
      <w:pPr>
        <w:spacing w:line="276" w:lineRule="auto" w:after="60"/>
        <w:ind w:firstLine="709"/>
        <w:jc w:val="both"/>
      </w:pPr>
      <w:r>
        <w:rPr>
          <w:rFonts w:ascii="Times New Roman" w:hAnsi="Times New Roman"/>
          <w:sz w:val="24"/>
        </w:rPr>
        <w:t>В JSON это превращается в:</w:t>
      </w:r>
    </w:p>
    <w:p>
      <w:pPr>
        <w:spacing w:before="60" w:after="120"/>
        <w:ind w:left="454"/>
      </w:pPr>
      <w:r>
        <w:rPr>
          <w:rFonts w:ascii="Courier New" w:hAnsi="Courier New"/>
          <w:sz w:val="18"/>
        </w:rPr>
        <w:t>{</w:t>
        <w:br/>
        <w:t xml:space="preserve">  "target": "main_text",</w:t>
        <w:br/>
        <w:t xml:space="preserve">  "parameter": "font_size",</w:t>
        <w:br/>
        <w:t xml:space="preserve">  "operator": "equals",</w:t>
        <w:br/>
        <w:t xml:space="preserve">  "value": 14,</w:t>
        <w:br/>
        <w:t xml:space="preserve">  "unit": "pt"</w:t>
        <w:br/>
        <w:t>}</w:t>
      </w:r>
    </w:p>
    <w:p>
      <w:pPr>
        <w:spacing w:line="276" w:lineRule="auto" w:after="60"/>
        <w:ind w:firstLine="709"/>
        <w:jc w:val="both"/>
      </w:pPr>
      <w:r>
        <w:rPr>
          <w:rFonts w:ascii="Times New Roman" w:hAnsi="Times New Roman"/>
          <w:sz w:val="24"/>
        </w:rPr>
        <w:t>Зачем так делать: чекер не должен читать длинные фразы на русском языке. Ему нужен формальный объект, который можно сравнить с фактическим значением в документе.</w:t>
      </w:r>
    </w:p>
    <w:p>
      <w:pPr>
        <w:pStyle w:val="Heading2"/>
        <w:spacing w:before="200" w:after="120"/>
      </w:pPr>
      <w:r>
        <w:t>64. Зачем нужен ParameterRegistry</w:t>
      </w:r>
    </w:p>
    <w:p>
      <w:pPr>
        <w:spacing w:line="276" w:lineRule="auto" w:after="60"/>
        <w:ind w:firstLine="709"/>
        <w:jc w:val="both"/>
      </w:pPr>
      <w:r>
        <w:rPr>
          <w:rFonts w:ascii="Times New Roman" w:hAnsi="Times New Roman"/>
          <w:sz w:val="24"/>
        </w:rPr>
        <w:t>`ParameterRegistry` — это справочник параметров. Он нужен, чтобы система не работала с непонятными строками хаотично.</w:t>
      </w:r>
    </w:p>
    <w:p>
      <w:pPr>
        <w:spacing w:line="276" w:lineRule="auto" w:after="60"/>
        <w:ind w:firstLine="709"/>
        <w:jc w:val="both"/>
      </w:pPr>
      <w:r>
        <w:rPr>
          <w:rFonts w:ascii="Times New Roman" w:hAnsi="Times New Roman"/>
          <w:sz w:val="24"/>
        </w:rPr>
        <w:t>В реальном коде есть внутренние имена вроде `font_size`, `line_spacing`, `additional_spacing_limit`, `list_marker_consistency`. Они удобны для программы, но плохи для пользователя. Пользователь должен видеть не `font_size`, а “размер шрифта”.</w:t>
      </w:r>
    </w:p>
    <w:p>
      <w:pPr>
        <w:spacing w:line="276" w:lineRule="auto" w:after="60"/>
        <w:ind w:firstLine="709"/>
        <w:jc w:val="both"/>
      </w:pPr>
      <w:r>
        <w:rPr>
          <w:rFonts w:ascii="Times New Roman" w:hAnsi="Times New Roman"/>
          <w:sz w:val="24"/>
        </w:rPr>
        <w:t>Поэтому реестр параметров решает несколько задач.</w:t>
      </w:r>
    </w:p>
    <w:p>
      <w:pPr>
        <w:spacing w:line="276" w:lineRule="auto" w:after="60"/>
        <w:ind w:firstLine="709"/>
        <w:jc w:val="both"/>
      </w:pPr>
      <w:r>
        <w:rPr>
          <w:rFonts w:ascii="Times New Roman" w:hAnsi="Times New Roman"/>
          <w:sz w:val="24"/>
        </w:rPr>
        <w:t>Во-первых, он фиксирует, какие параметры вообще известны системе.</w:t>
      </w:r>
    </w:p>
    <w:p>
      <w:pPr>
        <w:spacing w:line="276" w:lineRule="auto" w:after="60"/>
        <w:ind w:firstLine="709"/>
        <w:jc w:val="both"/>
      </w:pPr>
      <w:r>
        <w:rPr>
          <w:rFonts w:ascii="Times New Roman" w:hAnsi="Times New Roman"/>
          <w:sz w:val="24"/>
        </w:rPr>
        <w:t>Во-вторых, он задает человекопонятные названия для интерфейса и отчета.</w:t>
      </w:r>
    </w:p>
    <w:p>
      <w:pPr>
        <w:spacing w:line="276" w:lineRule="auto" w:after="60"/>
        <w:ind w:firstLine="709"/>
        <w:jc w:val="both"/>
      </w:pPr>
      <w:r>
        <w:rPr>
          <w:rFonts w:ascii="Times New Roman" w:hAnsi="Times New Roman"/>
          <w:sz w:val="24"/>
        </w:rPr>
        <w:t>В-третьих, он помогает понять, какие операторы допустимы для параметра. Например, размер шрифта можно сравнивать через “равно”, “не меньше”, “не больше”, а запрет фразы логичнее проверять через “не содержит”.</w:t>
      </w:r>
    </w:p>
    <w:p>
      <w:pPr>
        <w:spacing w:line="276" w:lineRule="auto" w:after="60"/>
        <w:ind w:firstLine="709"/>
        <w:jc w:val="both"/>
      </w:pPr>
      <w:r>
        <w:rPr>
          <w:rFonts w:ascii="Times New Roman" w:hAnsi="Times New Roman"/>
          <w:sz w:val="24"/>
        </w:rPr>
        <w:t>В-четвертых, он помогает не принимать мусорные правила. Если из методички извлечено требование, но такого параметра нет в системе, его нельзя молча сделать исполняемым правилом. Его нужно показать как неподдерживаемое или требующее ручной проверки.</w:t>
      </w:r>
    </w:p>
    <w:p>
      <w:pPr>
        <w:spacing w:line="276" w:lineRule="auto" w:after="60"/>
        <w:ind w:firstLine="709"/>
        <w:jc w:val="both"/>
      </w:pPr>
      <w:r>
        <w:rPr>
          <w:rFonts w:ascii="Times New Roman" w:hAnsi="Times New Roman"/>
          <w:sz w:val="24"/>
        </w:rPr>
        <w:t>На защите это можно объяснить так: “ParameterRegistry — это слой между техническим JSON и понятным пользователю описанием правил.”</w:t>
      </w:r>
    </w:p>
    <w:p>
      <w:pPr>
        <w:pStyle w:val="Heading2"/>
        <w:spacing w:before="200" w:after="120"/>
      </w:pPr>
      <w:r>
        <w:t>65. Как работает сравнение правила с документом</w:t>
      </w:r>
    </w:p>
    <w:p>
      <w:pPr>
        <w:spacing w:line="276" w:lineRule="auto" w:after="60"/>
        <w:ind w:firstLine="709"/>
        <w:jc w:val="both"/>
      </w:pPr>
      <w:r>
        <w:rPr>
          <w:rFonts w:ascii="Times New Roman" w:hAnsi="Times New Roman"/>
          <w:sz w:val="24"/>
        </w:rPr>
        <w:t>Когда чекер проверяет правило, он сначала получает фактическое значение из документа. Например, у абзаца фактически стоит шрифт 12 пт.</w:t>
      </w:r>
    </w:p>
    <w:p>
      <w:pPr>
        <w:spacing w:line="276" w:lineRule="auto" w:after="60"/>
        <w:ind w:firstLine="709"/>
        <w:jc w:val="both"/>
      </w:pPr>
      <w:r>
        <w:rPr>
          <w:rFonts w:ascii="Times New Roman" w:hAnsi="Times New Roman"/>
          <w:sz w:val="24"/>
        </w:rPr>
        <w:t>Потом чекер берет ожидаемое значение из правила. Например, профиль требует 14 пт.</w:t>
      </w:r>
    </w:p>
    <w:p>
      <w:pPr>
        <w:spacing w:line="276" w:lineRule="auto" w:after="60"/>
        <w:ind w:firstLine="709"/>
        <w:jc w:val="both"/>
      </w:pPr>
      <w:r>
        <w:rPr>
          <w:rFonts w:ascii="Times New Roman" w:hAnsi="Times New Roman"/>
          <w:sz w:val="24"/>
        </w:rPr>
        <w:t>Потом применяется оператор.</w:t>
      </w:r>
    </w:p>
    <w:p>
      <w:pPr>
        <w:spacing w:line="276" w:lineRule="auto" w:after="60"/>
        <w:ind w:firstLine="709"/>
        <w:jc w:val="both"/>
      </w:pPr>
      <w:r>
        <w:rPr>
          <w:rFonts w:ascii="Times New Roman" w:hAnsi="Times New Roman"/>
          <w:sz w:val="24"/>
        </w:rPr>
        <w:t>Если оператор `equals`, система проверяет равенство: 12 равно 14? Нет, значит нарушение.</w:t>
      </w:r>
    </w:p>
    <w:p>
      <w:pPr>
        <w:spacing w:line="276" w:lineRule="auto" w:after="60"/>
        <w:ind w:firstLine="709"/>
        <w:jc w:val="both"/>
      </w:pPr>
      <w:r>
        <w:rPr>
          <w:rFonts w:ascii="Times New Roman" w:hAnsi="Times New Roman"/>
          <w:sz w:val="24"/>
        </w:rPr>
        <w:t>Если оператор `min`, система проверяет нижнюю границу: например, источников должно быть не меньше 20.</w:t>
      </w:r>
    </w:p>
    <w:p>
      <w:pPr>
        <w:spacing w:line="276" w:lineRule="auto" w:after="60"/>
        <w:ind w:firstLine="709"/>
        <w:jc w:val="both"/>
      </w:pPr>
      <w:r>
        <w:rPr>
          <w:rFonts w:ascii="Times New Roman" w:hAnsi="Times New Roman"/>
          <w:sz w:val="24"/>
        </w:rPr>
        <w:t>Если оператор `max`, система проверяет верхнюю границу: например, интервал после абзаца не должен быть больше заданного значения.</w:t>
      </w:r>
    </w:p>
    <w:p>
      <w:pPr>
        <w:spacing w:line="276" w:lineRule="auto" w:after="60"/>
        <w:ind w:firstLine="709"/>
        <w:jc w:val="both"/>
      </w:pPr>
      <w:r>
        <w:rPr>
          <w:rFonts w:ascii="Times New Roman" w:hAnsi="Times New Roman"/>
          <w:sz w:val="24"/>
        </w:rPr>
        <w:t>Если оператор `in`, система проверяет, входит ли значение в список допустимых. Например, формат может быть A4 или A3, если норматив допускает оба варианта.</w:t>
      </w:r>
    </w:p>
    <w:p>
      <w:pPr>
        <w:spacing w:line="276" w:lineRule="auto" w:after="60"/>
        <w:ind w:firstLine="709"/>
        <w:jc w:val="both"/>
      </w:pPr>
      <w:r>
        <w:rPr>
          <w:rFonts w:ascii="Times New Roman" w:hAnsi="Times New Roman"/>
          <w:sz w:val="24"/>
        </w:rPr>
        <w:t>Если оператор `not_contains`, система проверяет, что текст не содержит запрещенный фрагмент.</w:t>
      </w:r>
    </w:p>
    <w:p>
      <w:pPr>
        <w:spacing w:line="276" w:lineRule="auto" w:after="60"/>
        <w:ind w:firstLine="709"/>
        <w:jc w:val="both"/>
      </w:pPr>
      <w:r>
        <w:rPr>
          <w:rFonts w:ascii="Times New Roman" w:hAnsi="Times New Roman"/>
          <w:sz w:val="24"/>
        </w:rPr>
        <w:t>Такой подход выбран потому, что большинство формальных требований можно свести к простой проверке значения. Это проще, надежнее и объяснимее, чем пытаться проверять всё одним большим условием.</w:t>
      </w:r>
    </w:p>
    <w:p>
      <w:pPr>
        <w:pStyle w:val="Heading2"/>
        <w:spacing w:before="200" w:after="120"/>
      </w:pPr>
      <w:r>
        <w:t>66. Как работает титульная часть и почему ее нужно фильтровать</w:t>
      </w:r>
    </w:p>
    <w:p>
      <w:pPr>
        <w:spacing w:line="276" w:lineRule="auto" w:after="60"/>
        <w:ind w:firstLine="709"/>
        <w:jc w:val="both"/>
      </w:pPr>
      <w:r>
        <w:rPr>
          <w:rFonts w:ascii="Times New Roman" w:hAnsi="Times New Roman"/>
          <w:sz w:val="24"/>
        </w:rPr>
        <w:t>Титульный лист и начальные служебные страницы нельзя проверять так же, как основной текст. На титульнике может быть другой размер шрифта, другое выравнивание, нет обычного абзацного отступа. Если проверять его как основной текст, получится много ложных ошибок.</w:t>
      </w:r>
    </w:p>
    <w:p>
      <w:pPr>
        <w:spacing w:line="276" w:lineRule="auto" w:after="60"/>
        <w:ind w:firstLine="709"/>
        <w:jc w:val="both"/>
      </w:pPr>
      <w:r>
        <w:rPr>
          <w:rFonts w:ascii="Times New Roman" w:hAnsi="Times New Roman"/>
          <w:sz w:val="24"/>
        </w:rPr>
        <w:t>Поэтому парсер пытается определить титульные абзацы. Он смотрит на характерные признаки: название организации, тему, ФИО, город, год, расположение до начала обычных разделов. Такие абзацы получают логический раздел `title_page`.</w:t>
      </w:r>
    </w:p>
    <w:p>
      <w:pPr>
        <w:spacing w:line="276" w:lineRule="auto" w:after="60"/>
        <w:ind w:firstLine="709"/>
        <w:jc w:val="both"/>
      </w:pPr>
      <w:r>
        <w:rPr>
          <w:rFonts w:ascii="Times New Roman" w:hAnsi="Times New Roman"/>
          <w:sz w:val="24"/>
        </w:rPr>
        <w:t>После работы чекеров `CheckService` фильтрует нарушения на титульной части. То есть большинство ошибок титульного листа не попадает в отчет.</w:t>
      </w:r>
    </w:p>
    <w:p>
      <w:pPr>
        <w:spacing w:line="276" w:lineRule="auto" w:after="60"/>
        <w:ind w:firstLine="709"/>
        <w:jc w:val="both"/>
      </w:pPr>
      <w:r>
        <w:rPr>
          <w:rFonts w:ascii="Times New Roman" w:hAnsi="Times New Roman"/>
          <w:sz w:val="24"/>
        </w:rPr>
        <w:t>Но есть исключение: если правило само относится к титульному листу, например отсутствие номера страницы на титуле, его нельзя фильтровать. Поэтому логика такая: обычные нарушения на титуле скрываются, но специальные правила про титул остаются.</w:t>
      </w:r>
    </w:p>
    <w:p>
      <w:pPr>
        <w:spacing w:line="276" w:lineRule="auto" w:after="60"/>
        <w:ind w:firstLine="709"/>
        <w:jc w:val="both"/>
      </w:pPr>
      <w:r>
        <w:rPr>
          <w:rFonts w:ascii="Times New Roman" w:hAnsi="Times New Roman"/>
          <w:sz w:val="24"/>
        </w:rPr>
        <w:t>Это важный момент для комиссии: система не просто “игнорирует первую страницу”, а разделяет обычные правила основного текста и специальные правила титульной части.</w:t>
      </w:r>
    </w:p>
    <w:p>
      <w:pPr>
        <w:pStyle w:val="Heading2"/>
        <w:spacing w:before="200" w:after="120"/>
      </w:pPr>
      <w:r>
        <w:t>67. Как связаны встроенный ГОСТ и профиль методички</w:t>
      </w:r>
    </w:p>
    <w:p>
      <w:pPr>
        <w:spacing w:line="276" w:lineRule="auto" w:after="60"/>
        <w:ind w:firstLine="709"/>
        <w:jc w:val="both"/>
      </w:pPr>
      <w:r>
        <w:rPr>
          <w:rFonts w:ascii="Times New Roman" w:hAnsi="Times New Roman"/>
          <w:sz w:val="24"/>
        </w:rPr>
        <w:t>Встроенный ГОСТ и извлеченная методичка — это разные нормативные базы.</w:t>
      </w:r>
    </w:p>
    <w:p>
      <w:pPr>
        <w:spacing w:line="276" w:lineRule="auto" w:after="60"/>
        <w:ind w:firstLine="709"/>
        <w:jc w:val="both"/>
      </w:pPr>
      <w:r>
        <w:rPr>
          <w:rFonts w:ascii="Times New Roman" w:hAnsi="Times New Roman"/>
          <w:sz w:val="24"/>
        </w:rPr>
        <w:t>Если пользователь выбирает встроенный ГОСТ, система проверяет по готовому JSON-профилю ГОСТа.</w:t>
      </w:r>
    </w:p>
    <w:p>
      <w:pPr>
        <w:spacing w:line="276" w:lineRule="auto" w:after="60"/>
        <w:ind w:firstLine="709"/>
        <w:jc w:val="both"/>
      </w:pPr>
      <w:r>
        <w:rPr>
          <w:rFonts w:ascii="Times New Roman" w:hAnsi="Times New Roman"/>
          <w:sz w:val="24"/>
        </w:rPr>
        <w:t>Если пользователь загружает методичку и подтверждает найденные правила, система создает отдельный JSON-профиль методички.</w:t>
      </w:r>
    </w:p>
    <w:p>
      <w:pPr>
        <w:spacing w:line="276" w:lineRule="auto" w:after="60"/>
        <w:ind w:firstLine="709"/>
        <w:jc w:val="both"/>
      </w:pPr>
      <w:r>
        <w:rPr>
          <w:rFonts w:ascii="Times New Roman" w:hAnsi="Times New Roman"/>
          <w:sz w:val="24"/>
        </w:rPr>
        <w:t>Эти профили не должны скрыто смешиваться. Иначе получится ситуация, когда пользователь думает, что проверяет по методичке кафедры, а в отчет попадают еще и требования ГОСТа, которые могут отличаться.</w:t>
      </w:r>
    </w:p>
    <w:p>
      <w:pPr>
        <w:spacing w:line="276" w:lineRule="auto" w:after="60"/>
        <w:ind w:firstLine="709"/>
        <w:jc w:val="both"/>
      </w:pPr>
      <w:r>
        <w:rPr>
          <w:rFonts w:ascii="Times New Roman" w:hAnsi="Times New Roman"/>
          <w:sz w:val="24"/>
        </w:rPr>
        <w:t>Поэтому правильный подход такой: проверка идет по выбранному профилю. Если нужно проверить документ и по ГОСТу, и по методичке, это должен быть отдельный осознанный режим, а не скрытое поведение.</w:t>
      </w:r>
    </w:p>
    <w:p>
      <w:pPr>
        <w:spacing w:line="276" w:lineRule="auto" w:after="60"/>
        <w:ind w:firstLine="709"/>
        <w:jc w:val="both"/>
      </w:pPr>
      <w:r>
        <w:rPr>
          <w:rFonts w:ascii="Times New Roman" w:hAnsi="Times New Roman"/>
          <w:sz w:val="24"/>
        </w:rPr>
        <w:t>На защите можно сказать: “Я разделила источник правил и механизм проверки. Чекерам все равно, откуда пришел профиль, но пользователь должен явно выбрать нормативную базу.”</w:t>
      </w:r>
    </w:p>
    <w:p>
      <w:pPr>
        <w:pStyle w:val="Heading2"/>
        <w:spacing w:before="200" w:after="120"/>
      </w:pPr>
      <w:r>
        <w:t>68. Что происходит с неподдерживаемыми требованиями</w:t>
      </w:r>
    </w:p>
    <w:p>
      <w:pPr>
        <w:spacing w:line="276" w:lineRule="auto" w:after="60"/>
        <w:ind w:firstLine="709"/>
        <w:jc w:val="both"/>
      </w:pPr>
      <w:r>
        <w:rPr>
          <w:rFonts w:ascii="Times New Roman" w:hAnsi="Times New Roman"/>
          <w:sz w:val="24"/>
        </w:rPr>
        <w:t>В методичке могут быть требования, которые система видит, но не может автоматически проверить.</w:t>
      </w:r>
    </w:p>
    <w:p>
      <w:pPr>
        <w:spacing w:line="276" w:lineRule="auto" w:after="60"/>
        <w:ind w:firstLine="709"/>
        <w:jc w:val="both"/>
      </w:pPr>
      <w:r>
        <w:rPr>
          <w:rFonts w:ascii="Times New Roman" w:hAnsi="Times New Roman"/>
          <w:sz w:val="24"/>
        </w:rPr>
        <w:t>Например:</w:t>
      </w:r>
    </w:p>
    <w:p>
      <w:pPr>
        <w:spacing w:line="276" w:lineRule="auto" w:after="60"/>
        <w:ind w:firstLine="709"/>
        <w:jc w:val="both"/>
      </w:pPr>
      <w:r>
        <w:rPr>
          <w:rFonts w:ascii="Times New Roman" w:hAnsi="Times New Roman"/>
          <w:sz w:val="24"/>
        </w:rPr>
        <w:t>“текст должен быть логичным”;</w:t>
      </w:r>
    </w:p>
    <w:p>
      <w:pPr>
        <w:spacing w:line="276" w:lineRule="auto" w:after="60"/>
        <w:ind w:firstLine="709"/>
        <w:jc w:val="both"/>
      </w:pPr>
      <w:r>
        <w:rPr>
          <w:rFonts w:ascii="Times New Roman" w:hAnsi="Times New Roman"/>
          <w:sz w:val="24"/>
        </w:rPr>
        <w:t>“рисунок должен быть качественным”;</w:t>
      </w:r>
    </w:p>
    <w:p>
      <w:pPr>
        <w:spacing w:line="276" w:lineRule="auto" w:after="60"/>
        <w:ind w:firstLine="709"/>
        <w:jc w:val="both"/>
      </w:pPr>
      <w:r>
        <w:rPr>
          <w:rFonts w:ascii="Times New Roman" w:hAnsi="Times New Roman"/>
          <w:sz w:val="24"/>
        </w:rPr>
        <w:t>“выводы должны соответствовать задачам”;</w:t>
      </w:r>
    </w:p>
    <w:p>
      <w:pPr>
        <w:spacing w:line="276" w:lineRule="auto" w:after="60"/>
        <w:ind w:firstLine="709"/>
        <w:jc w:val="both"/>
      </w:pPr>
      <w:r>
        <w:rPr>
          <w:rFonts w:ascii="Times New Roman" w:hAnsi="Times New Roman"/>
          <w:sz w:val="24"/>
        </w:rPr>
        <w:t>“использовать актуальные источники”.</w:t>
      </w:r>
    </w:p>
    <w:p>
      <w:pPr>
        <w:spacing w:line="276" w:lineRule="auto" w:after="60"/>
        <w:ind w:firstLine="709"/>
        <w:jc w:val="both"/>
      </w:pPr>
      <w:r>
        <w:rPr>
          <w:rFonts w:ascii="Times New Roman" w:hAnsi="Times New Roman"/>
          <w:sz w:val="24"/>
        </w:rPr>
        <w:t>Такие требования нельзя честно превратить в простую проверку `parameter = value`. Если программа начнет делать вид, что проверяет смысл, это будет ненадежно.</w:t>
      </w:r>
    </w:p>
    <w:p>
      <w:pPr>
        <w:spacing w:line="276" w:lineRule="auto" w:after="60"/>
        <w:ind w:firstLine="709"/>
        <w:jc w:val="both"/>
      </w:pPr>
      <w:r>
        <w:rPr>
          <w:rFonts w:ascii="Times New Roman" w:hAnsi="Times New Roman"/>
          <w:sz w:val="24"/>
        </w:rPr>
        <w:t>Поэтому есть несколько вариантов.</w:t>
      </w:r>
    </w:p>
    <w:p>
      <w:pPr>
        <w:spacing w:line="276" w:lineRule="auto" w:after="60"/>
        <w:ind w:firstLine="709"/>
        <w:jc w:val="both"/>
      </w:pPr>
      <w:r>
        <w:rPr>
          <w:rFonts w:ascii="Times New Roman" w:hAnsi="Times New Roman"/>
          <w:sz w:val="24"/>
        </w:rPr>
        <w:t>Если требование похоже на правило, но параметр пока не поддерживается, оно получает статус “не поддерживается”. Пользователь видит, что система его обнаружила, но не будет автоматически проверять.</w:t>
      </w:r>
    </w:p>
    <w:p>
      <w:pPr>
        <w:spacing w:line="276" w:lineRule="auto" w:after="60"/>
        <w:ind w:firstLine="709"/>
        <w:jc w:val="both"/>
      </w:pPr>
      <w:r>
        <w:rPr>
          <w:rFonts w:ascii="Times New Roman" w:hAnsi="Times New Roman"/>
          <w:sz w:val="24"/>
        </w:rPr>
        <w:t>Если требование можно проверить частично, оно может стать предупреждением. Например, “задачи должны начинаться с инфинитива” проверяется по грамматической форме, но смысл задачи остается за человеком.</w:t>
      </w:r>
    </w:p>
    <w:p>
      <w:pPr>
        <w:spacing w:line="276" w:lineRule="auto" w:after="60"/>
        <w:ind w:firstLine="709"/>
        <w:jc w:val="both"/>
      </w:pPr>
      <w:r>
        <w:rPr>
          <w:rFonts w:ascii="Times New Roman" w:hAnsi="Times New Roman"/>
          <w:sz w:val="24"/>
        </w:rPr>
        <w:t>Если требование полностью формализуемое, оно может стать обычным правилом профиля.</w:t>
      </w:r>
    </w:p>
    <w:p>
      <w:pPr>
        <w:spacing w:line="276" w:lineRule="auto" w:after="60"/>
        <w:ind w:firstLine="709"/>
        <w:jc w:val="both"/>
      </w:pPr>
      <w:r>
        <w:rPr>
          <w:rFonts w:ascii="Times New Roman" w:hAnsi="Times New Roman"/>
          <w:sz w:val="24"/>
        </w:rPr>
        <w:t>Такое разделение важно для честности системы. Она не обещает проверить всё подряд, а показывает границу своих возможностей.</w:t>
      </w:r>
    </w:p>
    <w:p>
      <w:pPr>
        <w:pStyle w:val="Heading2"/>
        <w:spacing w:before="200" w:after="120"/>
      </w:pPr>
      <w:r>
        <w:t>69. Как устроены маршруты Flask и API</w:t>
      </w:r>
    </w:p>
    <w:p>
      <w:pPr>
        <w:spacing w:line="276" w:lineRule="auto" w:after="60"/>
        <w:ind w:firstLine="709"/>
        <w:jc w:val="both"/>
      </w:pPr>
      <w:r>
        <w:rPr>
          <w:rFonts w:ascii="Times New Roman" w:hAnsi="Times New Roman"/>
          <w:sz w:val="24"/>
        </w:rPr>
        <w:t>Веб-часть системы построена на Flask. Flask принимает HTTP-запросы от браузера.</w:t>
      </w:r>
    </w:p>
    <w:p>
      <w:pPr>
        <w:spacing w:line="276" w:lineRule="auto" w:after="60"/>
        <w:ind w:firstLine="709"/>
        <w:jc w:val="both"/>
      </w:pPr>
      <w:r>
        <w:rPr>
          <w:rFonts w:ascii="Times New Roman" w:hAnsi="Times New Roman"/>
          <w:sz w:val="24"/>
        </w:rPr>
        <w:t>Основные маршруты такие.</w:t>
      </w:r>
    </w:p>
    <w:p>
      <w:pPr>
        <w:spacing w:line="276" w:lineRule="auto" w:after="60"/>
        <w:ind w:firstLine="709"/>
        <w:jc w:val="both"/>
      </w:pPr>
      <w:r>
        <w:rPr>
          <w:rFonts w:ascii="Times New Roman" w:hAnsi="Times New Roman"/>
          <w:sz w:val="24"/>
        </w:rPr>
        <w:t>`GET /extract` открывает страницу загрузки методички.</w:t>
      </w:r>
    </w:p>
    <w:p>
      <w:pPr>
        <w:spacing w:line="276" w:lineRule="auto" w:after="60"/>
        <w:ind w:firstLine="709"/>
        <w:jc w:val="both"/>
      </w:pPr>
      <w:r>
        <w:rPr>
          <w:rFonts w:ascii="Times New Roman" w:hAnsi="Times New Roman"/>
          <w:sz w:val="24"/>
        </w:rPr>
        <w:t>`POST /extract` принимает методичку, запускает конвейер извлечения и показывает найденные кандидаты правил.</w:t>
      </w:r>
    </w:p>
    <w:p>
      <w:pPr>
        <w:spacing w:line="276" w:lineRule="auto" w:after="60"/>
        <w:ind w:firstLine="709"/>
        <w:jc w:val="both"/>
      </w:pPr>
      <w:r>
        <w:rPr>
          <w:rFonts w:ascii="Times New Roman" w:hAnsi="Times New Roman"/>
          <w:sz w:val="24"/>
        </w:rPr>
        <w:t>`POST /api/extract` делает то же самое, но возвращает результат в формате JSON. Это удобно для динамического интерфейса, где страница не должна полностью перезагружаться.</w:t>
      </w:r>
    </w:p>
    <w:p>
      <w:pPr>
        <w:spacing w:line="276" w:lineRule="auto" w:after="60"/>
        <w:ind w:firstLine="709"/>
        <w:jc w:val="both"/>
      </w:pPr>
      <w:r>
        <w:rPr>
          <w:rFonts w:ascii="Times New Roman" w:hAnsi="Times New Roman"/>
          <w:sz w:val="24"/>
        </w:rPr>
        <w:t>`POST /extract/confirm` принимает подтвержденные пользователем кандидаты и собирает из них JSON-профиль.</w:t>
      </w:r>
    </w:p>
    <w:p>
      <w:pPr>
        <w:spacing w:line="276" w:lineRule="auto" w:after="60"/>
        <w:ind w:firstLine="709"/>
        <w:jc w:val="both"/>
      </w:pPr>
      <w:r>
        <w:rPr>
          <w:rFonts w:ascii="Times New Roman" w:hAnsi="Times New Roman"/>
          <w:sz w:val="24"/>
        </w:rPr>
        <w:t>`POST /api/extract/confirm` — API-вариант подтверждения правил.</w:t>
      </w:r>
    </w:p>
    <w:p>
      <w:pPr>
        <w:spacing w:line="276" w:lineRule="auto" w:after="60"/>
        <w:ind w:firstLine="709"/>
        <w:jc w:val="both"/>
      </w:pPr>
      <w:r>
        <w:rPr>
          <w:rFonts w:ascii="Times New Roman" w:hAnsi="Times New Roman"/>
          <w:sz w:val="24"/>
        </w:rPr>
        <w:t>`POST /check` принимает проверяемый DOCX и выбранный профиль, запускает проверку и показывает результат.</w:t>
      </w:r>
    </w:p>
    <w:p>
      <w:pPr>
        <w:spacing w:line="276" w:lineRule="auto" w:after="60"/>
        <w:ind w:firstLine="709"/>
        <w:jc w:val="both"/>
      </w:pPr>
      <w:r>
        <w:rPr>
          <w:rFonts w:ascii="Times New Roman" w:hAnsi="Times New Roman"/>
          <w:sz w:val="24"/>
        </w:rPr>
        <w:t>`POST /api/check` — API-вариант проверки документа.</w:t>
      </w:r>
    </w:p>
    <w:p>
      <w:pPr>
        <w:spacing w:line="276" w:lineRule="auto" w:after="60"/>
        <w:ind w:firstLine="709"/>
        <w:jc w:val="both"/>
      </w:pPr>
      <w:r>
        <w:rPr>
          <w:rFonts w:ascii="Times New Roman" w:hAnsi="Times New Roman"/>
          <w:sz w:val="24"/>
        </w:rPr>
        <w:t>`GET /download/extracted-profile/...` позволяет скачать сохраненный профиль.</w:t>
      </w:r>
    </w:p>
    <w:p>
      <w:pPr>
        <w:spacing w:line="276" w:lineRule="auto" w:after="60"/>
        <w:ind w:firstLine="709"/>
        <w:jc w:val="both"/>
      </w:pPr>
      <w:r>
        <w:rPr>
          <w:rFonts w:ascii="Times New Roman" w:hAnsi="Times New Roman"/>
          <w:sz w:val="24"/>
        </w:rPr>
        <w:t>Идея такая: обычные маршруты нужны для страниц, а API-маршруты нужны для интерфейса, который работает без лишних переходов и может показывать окна, модальные формы и динамические результаты.</w:t>
      </w:r>
    </w:p>
    <w:p>
      <w:pPr>
        <w:pStyle w:val="Heading2"/>
        <w:spacing w:before="200" w:after="120"/>
      </w:pPr>
      <w:r>
        <w:t>70. Где хранятся файлы во время работы</w:t>
      </w:r>
    </w:p>
    <w:p>
      <w:pPr>
        <w:spacing w:line="276" w:lineRule="auto" w:after="60"/>
        <w:ind w:firstLine="709"/>
        <w:jc w:val="both"/>
      </w:pPr>
      <w:r>
        <w:rPr>
          <w:rFonts w:ascii="Times New Roman" w:hAnsi="Times New Roman"/>
          <w:sz w:val="24"/>
        </w:rPr>
        <w:t>Система использует файловое хранение.</w:t>
      </w:r>
    </w:p>
    <w:p>
      <w:pPr>
        <w:spacing w:line="276" w:lineRule="auto" w:after="60"/>
        <w:ind w:firstLine="709"/>
        <w:jc w:val="both"/>
      </w:pPr>
      <w:r>
        <w:rPr>
          <w:rFonts w:ascii="Times New Roman" w:hAnsi="Times New Roman"/>
          <w:sz w:val="24"/>
        </w:rPr>
        <w:t>Загруженные документы временно попадают в `uploads`. Это проверяемые DOCX, методички и промежуточные данные извлечения.</w:t>
      </w:r>
    </w:p>
    <w:p>
      <w:pPr>
        <w:spacing w:line="276" w:lineRule="auto" w:after="60"/>
        <w:ind w:firstLine="709"/>
        <w:jc w:val="both"/>
      </w:pPr>
      <w:r>
        <w:rPr>
          <w:rFonts w:ascii="Times New Roman" w:hAnsi="Times New Roman"/>
          <w:sz w:val="24"/>
        </w:rPr>
        <w:t>Результаты проверки попадают в `outputs`. Там создаются HTML-отчеты, DOCX с пометками и исправленные DOCX.</w:t>
      </w:r>
    </w:p>
    <w:p>
      <w:pPr>
        <w:spacing w:line="276" w:lineRule="auto" w:after="60"/>
        <w:ind w:firstLine="709"/>
        <w:jc w:val="both"/>
      </w:pPr>
      <w:r>
        <w:rPr>
          <w:rFonts w:ascii="Times New Roman" w:hAnsi="Times New Roman"/>
          <w:sz w:val="24"/>
        </w:rPr>
        <w:t>Встроенные профили лежат в `profiles`. Это JSON-файлы с правилами.</w:t>
      </w:r>
    </w:p>
    <w:p>
      <w:pPr>
        <w:spacing w:line="276" w:lineRule="auto" w:after="60"/>
        <w:ind w:firstLine="709"/>
        <w:jc w:val="both"/>
      </w:pPr>
      <w:r>
        <w:rPr>
          <w:rFonts w:ascii="Times New Roman" w:hAnsi="Times New Roman"/>
          <w:sz w:val="24"/>
        </w:rPr>
        <w:t>Документация проекта лежит в `docs`.</w:t>
      </w:r>
    </w:p>
    <w:p>
      <w:pPr>
        <w:spacing w:line="276" w:lineRule="auto" w:after="60"/>
        <w:ind w:firstLine="709"/>
        <w:jc w:val="both"/>
      </w:pPr>
      <w:r>
        <w:rPr>
          <w:rFonts w:ascii="Times New Roman" w:hAnsi="Times New Roman"/>
          <w:sz w:val="24"/>
        </w:rPr>
        <w:t>Сохранение во временные папки нужно не потому, что система “хранит базу пользователей”, а потому что обработка DOCX и PDF требует работы с реальными файлами. В дипломном прототипе база данных не обязательна.</w:t>
      </w:r>
    </w:p>
    <w:p>
      <w:pPr>
        <w:spacing w:line="276" w:lineRule="auto" w:after="60"/>
        <w:ind w:firstLine="709"/>
        <w:jc w:val="both"/>
      </w:pPr>
      <w:r>
        <w:rPr>
          <w:rFonts w:ascii="Times New Roman" w:hAnsi="Times New Roman"/>
          <w:sz w:val="24"/>
        </w:rPr>
        <w:t>Что можно сказать про развитие: в промышленной версии можно добавить автоматическую очистку файлов, авторизацию пользователей, базу данных для истории проверок и хранение профилей по пользователям.</w:t>
      </w:r>
    </w:p>
    <w:p>
      <w:pPr>
        <w:pStyle w:val="Heading2"/>
        <w:spacing w:before="200" w:after="120"/>
      </w:pPr>
      <w:r>
        <w:t>71. Как система уменьшает ложные срабатывания</w:t>
      </w:r>
    </w:p>
    <w:p>
      <w:pPr>
        <w:spacing w:line="276" w:lineRule="auto" w:after="60"/>
        <w:ind w:firstLine="709"/>
        <w:jc w:val="both"/>
      </w:pPr>
      <w:r>
        <w:rPr>
          <w:rFonts w:ascii="Times New Roman" w:hAnsi="Times New Roman"/>
          <w:sz w:val="24"/>
        </w:rPr>
        <w:t>Ложные срабатывания — это одна из главных проблем нормоконтроля. Если система ругается на все подряд, ей перестают доверять.</w:t>
      </w:r>
    </w:p>
    <w:p>
      <w:pPr>
        <w:spacing w:line="276" w:lineRule="auto" w:after="60"/>
        <w:ind w:firstLine="709"/>
        <w:jc w:val="both"/>
      </w:pPr>
      <w:r>
        <w:rPr>
          <w:rFonts w:ascii="Times New Roman" w:hAnsi="Times New Roman"/>
          <w:sz w:val="24"/>
        </w:rPr>
        <w:t>В проекте используются несколько защит.</w:t>
      </w:r>
    </w:p>
    <w:p>
      <w:pPr>
        <w:spacing w:line="276" w:lineRule="auto" w:after="60"/>
        <w:ind w:firstLine="709"/>
        <w:jc w:val="both"/>
      </w:pPr>
      <w:r>
        <w:rPr>
          <w:rFonts w:ascii="Times New Roman" w:hAnsi="Times New Roman"/>
          <w:sz w:val="24"/>
        </w:rPr>
        <w:t>Первая защита — классификация абзацев. Заголовок проверяется как заголовок, основной текст как основной текст, подпись как подпись. Это уменьшает ошибки, когда правило применяется не к тому объекту.</w:t>
      </w:r>
    </w:p>
    <w:p>
      <w:pPr>
        <w:spacing w:line="276" w:lineRule="auto" w:after="60"/>
        <w:ind w:firstLine="709"/>
        <w:jc w:val="both"/>
      </w:pPr>
      <w:r>
        <w:rPr>
          <w:rFonts w:ascii="Times New Roman" w:hAnsi="Times New Roman"/>
          <w:sz w:val="24"/>
        </w:rPr>
        <w:t>Вторая защита — фильтрация титульной части. Титул не проверяется как обычный основной текст.</w:t>
      </w:r>
    </w:p>
    <w:p>
      <w:pPr>
        <w:spacing w:line="276" w:lineRule="auto" w:after="60"/>
        <w:ind w:firstLine="709"/>
        <w:jc w:val="both"/>
      </w:pPr>
      <w:r>
        <w:rPr>
          <w:rFonts w:ascii="Times New Roman" w:hAnsi="Times New Roman"/>
          <w:sz w:val="24"/>
        </w:rPr>
        <w:t>Третья защита — исключения для URL, email, номеров ГОСТов, версий, библиографии и технических фрагментов в типографике. Например, нельзя ругаться на точку в “Python 3.11” как на неправильный десятичный разделитель.</w:t>
      </w:r>
    </w:p>
    <w:p>
      <w:pPr>
        <w:spacing w:line="276" w:lineRule="auto" w:after="60"/>
        <w:ind w:firstLine="709"/>
        <w:jc w:val="both"/>
      </w:pPr>
      <w:r>
        <w:rPr>
          <w:rFonts w:ascii="Times New Roman" w:hAnsi="Times New Roman"/>
          <w:sz w:val="24"/>
        </w:rPr>
        <w:t>Четвертая защита — кандидаты правил. Требование из методички не становится правилом без подтверждения, если оно сомнительное.</w:t>
      </w:r>
    </w:p>
    <w:p>
      <w:pPr>
        <w:spacing w:line="276" w:lineRule="auto" w:after="60"/>
        <w:ind w:firstLine="709"/>
        <w:jc w:val="both"/>
      </w:pPr>
      <w:r>
        <w:rPr>
          <w:rFonts w:ascii="Times New Roman" w:hAnsi="Times New Roman"/>
          <w:sz w:val="24"/>
        </w:rPr>
        <w:t>Пятая защита — разделение ошибок и предупреждений. Там, где система не может гарантировать нарушение, она должна выдавать warning, а не error.</w:t>
      </w:r>
    </w:p>
    <w:p>
      <w:pPr>
        <w:spacing w:line="276" w:lineRule="auto" w:after="60"/>
        <w:ind w:firstLine="709"/>
        <w:jc w:val="both"/>
      </w:pPr>
      <w:r>
        <w:rPr>
          <w:rFonts w:ascii="Times New Roman" w:hAnsi="Times New Roman"/>
          <w:sz w:val="24"/>
        </w:rPr>
        <w:t>Шестая защита — ограниченное автоисправление. Если исправление может навредить смыслу, оно не выполняется.</w:t>
      </w:r>
    </w:p>
    <w:p>
      <w:pPr>
        <w:pStyle w:val="Heading2"/>
        <w:spacing w:before="200" w:after="120"/>
      </w:pPr>
      <w:r>
        <w:t>72. Что важно про таблицы и списки</w:t>
      </w:r>
    </w:p>
    <w:p>
      <w:pPr>
        <w:spacing w:line="276" w:lineRule="auto" w:after="60"/>
        <w:ind w:firstLine="709"/>
        <w:jc w:val="both"/>
      </w:pPr>
      <w:r>
        <w:rPr>
          <w:rFonts w:ascii="Times New Roman" w:hAnsi="Times New Roman"/>
          <w:sz w:val="24"/>
        </w:rPr>
        <w:t>Таблицы и списки сложнее обычных абзацев.</w:t>
      </w:r>
    </w:p>
    <w:p>
      <w:pPr>
        <w:spacing w:line="276" w:lineRule="auto" w:after="60"/>
        <w:ind w:firstLine="709"/>
        <w:jc w:val="both"/>
      </w:pPr>
      <w:r>
        <w:rPr>
          <w:rFonts w:ascii="Times New Roman" w:hAnsi="Times New Roman"/>
          <w:sz w:val="24"/>
        </w:rPr>
        <w:t>Таблица в DOCX состоит из строк, ячеек и абзацев внутри ячеек. Поэтому проверять таблицу нужно не только как один объект, но и как набор ячеек. Например, у текста в ячейке может быть неправильный кегль, интервал или выравнивание.</w:t>
      </w:r>
    </w:p>
    <w:p>
      <w:pPr>
        <w:spacing w:line="276" w:lineRule="auto" w:after="60"/>
        <w:ind w:firstLine="709"/>
        <w:jc w:val="both"/>
      </w:pPr>
      <w:r>
        <w:rPr>
          <w:rFonts w:ascii="Times New Roman" w:hAnsi="Times New Roman"/>
          <w:sz w:val="24"/>
        </w:rPr>
        <w:t>Но если в таблице 50 ячеек с одной и той же ошибкой, нельзя показывать 50 одинаковых сообщений. Поэтому нарушения таблиц нужно группировать: пользователь должен видеть, что проблема относится к таблице целиком или к группе ячеек.</w:t>
      </w:r>
    </w:p>
    <w:p>
      <w:pPr>
        <w:spacing w:line="276" w:lineRule="auto" w:after="60"/>
        <w:ind w:firstLine="709"/>
        <w:jc w:val="both"/>
      </w:pPr>
      <w:r>
        <w:rPr>
          <w:rFonts w:ascii="Times New Roman" w:hAnsi="Times New Roman"/>
          <w:sz w:val="24"/>
        </w:rPr>
        <w:t>Для таблиц также важны специальные параметры Word: сетка, строка заголовка, повтор заголовка при переносе на следующую страницу, связь названия таблицы с таблицей.</w:t>
      </w:r>
    </w:p>
    <w:p>
      <w:pPr>
        <w:spacing w:line="276" w:lineRule="auto" w:after="60"/>
        <w:ind w:firstLine="709"/>
        <w:jc w:val="both"/>
      </w:pPr>
      <w:r>
        <w:rPr>
          <w:rFonts w:ascii="Times New Roman" w:hAnsi="Times New Roman"/>
          <w:sz w:val="24"/>
        </w:rPr>
        <w:t>Списки тоже бывают разными. Маркер может быть набран вручную: “— пункт”. А может быть автоматической нумерацией Word. Поэтому парсер пытается определить и текстовый маркер, и автоматический маркер. Это нужно, чтобы понять, список действительно оформлен как список или просто выглядит похожим.</w:t>
      </w:r>
    </w:p>
    <w:p>
      <w:pPr>
        <w:spacing w:line="276" w:lineRule="auto" w:after="60"/>
        <w:ind w:firstLine="709"/>
        <w:jc w:val="both"/>
      </w:pPr>
      <w:r>
        <w:rPr>
          <w:rFonts w:ascii="Times New Roman" w:hAnsi="Times New Roman"/>
          <w:sz w:val="24"/>
        </w:rPr>
        <w:t>Для списков важны три типа проверок: допустимость маркера, единообразие маркеров внутри одного списка и единообразие отступов. Например, если в одном списке часть пунктов начинается с тире, а часть с точки или другим маркером, это нарушение единообразия.</w:t>
      </w:r>
    </w:p>
    <w:p>
      <w:pPr>
        <w:pStyle w:val="Heading2"/>
        <w:spacing w:before="200" w:after="120"/>
      </w:pPr>
      <w:r>
        <w:t>73. Как объяснить проверку “50 на 50” по единообразию</w:t>
      </w:r>
    </w:p>
    <w:p>
      <w:pPr>
        <w:spacing w:line="276" w:lineRule="auto" w:after="60"/>
        <w:ind w:firstLine="709"/>
        <w:jc w:val="both"/>
      </w:pPr>
      <w:r>
        <w:rPr>
          <w:rFonts w:ascii="Times New Roman" w:hAnsi="Times New Roman"/>
          <w:sz w:val="24"/>
        </w:rPr>
        <w:t>Единообразие — это не всегда очевидное правило. Если профиль прямо говорит “основной текст 14 пт”, то все просто: 12 пт — ошибка.</w:t>
      </w:r>
    </w:p>
    <w:p>
      <w:pPr>
        <w:spacing w:line="276" w:lineRule="auto" w:after="60"/>
        <w:ind w:firstLine="709"/>
        <w:jc w:val="both"/>
      </w:pPr>
      <w:r>
        <w:rPr>
          <w:rFonts w:ascii="Times New Roman" w:hAnsi="Times New Roman"/>
          <w:sz w:val="24"/>
        </w:rPr>
        <w:t>Но иногда профиль не задает точное значение, и система пытается определить доминантное оформление документа. Например, большинство абзацев набрано 14 пт, а несколько — 12 пт. Тогда 14 пт считается основным значением, а 12 пт — отклонением.</w:t>
      </w:r>
    </w:p>
    <w:p>
      <w:pPr>
        <w:spacing w:line="276" w:lineRule="auto" w:after="60"/>
        <w:ind w:firstLine="709"/>
        <w:jc w:val="both"/>
      </w:pPr>
      <w:r>
        <w:rPr>
          <w:rFonts w:ascii="Times New Roman" w:hAnsi="Times New Roman"/>
          <w:sz w:val="24"/>
        </w:rPr>
        <w:t>Если распределение примерно 50 на 50, система не должна выбирать случайно. В такой ситуации нельзя уверенно сказать, что является нормой документа. Правильное поведение — либо опираться на профиль, если он есть, либо выдавать предупреждение о неоднозначном оформлении.</w:t>
      </w:r>
    </w:p>
    <w:p>
      <w:pPr>
        <w:spacing w:line="276" w:lineRule="auto" w:after="60"/>
        <w:ind w:firstLine="709"/>
        <w:jc w:val="both"/>
      </w:pPr>
      <w:r>
        <w:rPr>
          <w:rFonts w:ascii="Times New Roman" w:hAnsi="Times New Roman"/>
          <w:sz w:val="24"/>
        </w:rPr>
        <w:t>Это важный ответ для комиссии: система не просто считает “самое частое” любой ценой, а должна учитывать уверенность.</w:t>
      </w:r>
    </w:p>
    <w:p>
      <w:pPr>
        <w:pStyle w:val="Heading2"/>
        <w:spacing w:before="200" w:after="120"/>
      </w:pPr>
      <w:r>
        <w:t>74. Как объяснить безопасность автоисправления</w:t>
      </w:r>
    </w:p>
    <w:p>
      <w:pPr>
        <w:spacing w:line="276" w:lineRule="auto" w:after="60"/>
        <w:ind w:firstLine="709"/>
        <w:jc w:val="both"/>
      </w:pPr>
      <w:r>
        <w:rPr>
          <w:rFonts w:ascii="Times New Roman" w:hAnsi="Times New Roman"/>
          <w:sz w:val="24"/>
        </w:rPr>
        <w:t>Автоисправление в системе не является “автоматическим переписыванием документа”.</w:t>
      </w:r>
    </w:p>
    <w:p>
      <w:pPr>
        <w:spacing w:line="276" w:lineRule="auto" w:after="60"/>
        <w:ind w:firstLine="709"/>
        <w:jc w:val="both"/>
      </w:pPr>
      <w:r>
        <w:rPr>
          <w:rFonts w:ascii="Times New Roman" w:hAnsi="Times New Roman"/>
          <w:sz w:val="24"/>
        </w:rPr>
        <w:t>Оно работает с формальными параметрами Word. Например, меняет размер шрифта, отступ, интервал, выравнивание, поля страницы, стиль заголовка, стиль таблицы, неразрывные пробелы в очевидных местах.</w:t>
      </w:r>
    </w:p>
    <w:p>
      <w:pPr>
        <w:spacing w:line="276" w:lineRule="auto" w:after="60"/>
        <w:ind w:firstLine="709"/>
        <w:jc w:val="both"/>
      </w:pPr>
      <w:r>
        <w:rPr>
          <w:rFonts w:ascii="Times New Roman" w:hAnsi="Times New Roman"/>
          <w:sz w:val="24"/>
        </w:rPr>
        <w:t>Система не исправляет смысловые части: не переписывает введение, не меняет выводы, не исправляет научный стиль целиком, не заменяет содержание формул, не меняет библиографические источники по смыслу.</w:t>
      </w:r>
    </w:p>
    <w:p>
      <w:pPr>
        <w:spacing w:line="276" w:lineRule="auto" w:after="60"/>
        <w:ind w:firstLine="709"/>
        <w:jc w:val="both"/>
      </w:pPr>
      <w:r>
        <w:rPr>
          <w:rFonts w:ascii="Times New Roman" w:hAnsi="Times New Roman"/>
          <w:sz w:val="24"/>
        </w:rPr>
        <w:t>Также система создает копию документа. Это важно: пользователь всегда сохраняет исходный файл и может сравнить его с исправленной версией.</w:t>
      </w:r>
    </w:p>
    <w:p>
      <w:pPr>
        <w:spacing w:line="276" w:lineRule="auto" w:after="60"/>
        <w:ind w:firstLine="709"/>
        <w:jc w:val="both"/>
      </w:pPr>
      <w:r>
        <w:rPr>
          <w:rFonts w:ascii="Times New Roman" w:hAnsi="Times New Roman"/>
          <w:sz w:val="24"/>
        </w:rPr>
        <w:t>На защите можно сказать: “Я ограничила автоисправление безопасными форматными изменениями. Все, что может изменить содержание, остается ручной правкой.”</w:t>
      </w:r>
    </w:p>
    <w:p>
      <w:pPr>
        <w:pStyle w:val="Heading2"/>
        <w:spacing w:before="200" w:after="120"/>
      </w:pPr>
      <w:r>
        <w:t>75. Что можно сказать про производительность</w:t>
      </w:r>
    </w:p>
    <w:p>
      <w:pPr>
        <w:spacing w:line="276" w:lineRule="auto" w:after="60"/>
        <w:ind w:firstLine="709"/>
        <w:jc w:val="both"/>
      </w:pPr>
      <w:r>
        <w:rPr>
          <w:rFonts w:ascii="Times New Roman" w:hAnsi="Times New Roman"/>
          <w:sz w:val="24"/>
        </w:rPr>
        <w:t>Для дипломного сценария производительности достаточно, потому что документы ВКР обычно имеют десятки или сотни страниц, а не миллионы строк.</w:t>
      </w:r>
    </w:p>
    <w:p>
      <w:pPr>
        <w:spacing w:line="276" w:lineRule="auto" w:after="60"/>
        <w:ind w:firstLine="709"/>
        <w:jc w:val="both"/>
      </w:pPr>
      <w:r>
        <w:rPr>
          <w:rFonts w:ascii="Times New Roman" w:hAnsi="Times New Roman"/>
          <w:sz w:val="24"/>
        </w:rPr>
        <w:t>Самые тяжелые этапы — чтение DOCX/PDF, анализ всех абзацев, создание review DOCX с комментариями и работа с PDF-методичками. Но все эти операции выполняются локально и последовательно.</w:t>
      </w:r>
    </w:p>
    <w:p>
      <w:pPr>
        <w:spacing w:line="276" w:lineRule="auto" w:after="60"/>
        <w:ind w:firstLine="709"/>
        <w:jc w:val="both"/>
      </w:pPr>
      <w:r>
        <w:rPr>
          <w:rFonts w:ascii="Times New Roman" w:hAnsi="Times New Roman"/>
          <w:sz w:val="24"/>
        </w:rPr>
        <w:t>Если систему развивать дальше, можно вынести проверку в фоновые задачи. Например, пользователь загружает файл, получает статус “идет проверка”, а результат появляется после завершения. Для этого можно использовать очередь задач и базу данных.</w:t>
      </w:r>
    </w:p>
    <w:p>
      <w:pPr>
        <w:spacing w:line="276" w:lineRule="auto" w:after="60"/>
        <w:ind w:firstLine="709"/>
        <w:jc w:val="both"/>
      </w:pPr>
      <w:r>
        <w:rPr>
          <w:rFonts w:ascii="Times New Roman" w:hAnsi="Times New Roman"/>
          <w:sz w:val="24"/>
        </w:rPr>
        <w:t>Сейчас это не требуется, потому что цель диплома — показать работающий прототип и архитектуру, а не высоконагруженный сервис.</w:t>
      </w:r>
    </w:p>
    <w:p>
      <w:pPr>
        <w:pStyle w:val="Heading2"/>
        <w:spacing w:before="200" w:after="120"/>
      </w:pPr>
      <w:r>
        <w:t>76. Расширенные вопросы опытного программиста</w:t>
      </w:r>
    </w:p>
    <w:p>
      <w:pPr>
        <w:spacing w:line="276" w:lineRule="auto" w:after="60"/>
        <w:ind w:firstLine="709"/>
        <w:jc w:val="both"/>
      </w:pPr>
      <w:r>
        <w:rPr>
          <w:rFonts w:ascii="Times New Roman" w:hAnsi="Times New Roman"/>
          <w:sz w:val="24"/>
        </w:rPr>
        <w:t>Вопрос: почему вы не сделали все правила обычными регулярными выражениями?</w:t>
      </w:r>
    </w:p>
    <w:p>
      <w:pPr>
        <w:spacing w:line="276" w:lineRule="auto" w:after="60"/>
        <w:ind w:firstLine="709"/>
        <w:jc w:val="both"/>
      </w:pPr>
      <w:r>
        <w:rPr>
          <w:rFonts w:ascii="Times New Roman" w:hAnsi="Times New Roman"/>
          <w:sz w:val="24"/>
        </w:rPr>
        <w:t>Ответ: регулярные выражения хорошо находят фрагменты текста, но они не понимают структуру Word-документа. Например, размер шрифта, поля, стиль заголовка и повтор заголовка таблицы нельзя надежно проверить только по тексту. Поэтому регулярные выражения используются там, где они уместны: для типографики и извлечения чисел из методички. Для DOCX-оформления нужен парсер параметров документа.</w:t>
      </w:r>
    </w:p>
    <w:p>
      <w:pPr>
        <w:spacing w:line="276" w:lineRule="auto" w:after="60"/>
        <w:ind w:firstLine="709"/>
        <w:jc w:val="both"/>
      </w:pPr>
      <w:r>
        <w:rPr>
          <w:rFonts w:ascii="Times New Roman" w:hAnsi="Times New Roman"/>
          <w:sz w:val="24"/>
        </w:rPr>
        <w:t>Вопрос: почему вы не сделали все через нейросеть?</w:t>
      </w:r>
    </w:p>
    <w:p>
      <w:pPr>
        <w:spacing w:line="276" w:lineRule="auto" w:after="60"/>
        <w:ind w:firstLine="709"/>
        <w:jc w:val="both"/>
      </w:pPr>
      <w:r>
        <w:rPr>
          <w:rFonts w:ascii="Times New Roman" w:hAnsi="Times New Roman"/>
          <w:sz w:val="24"/>
        </w:rPr>
        <w:t>Ответ: нейросеть могла бы помогать интерпретировать текст методички, но для нормоконтроля важна воспроизводимость. Если правило найдено, пользователь должен видеть источник и понимать, почему оно появилось. Поэтому основа системы — детерминированный конвейер: шаблоны, параметры, кандидаты, подтверждение. NLP используется только там, где действительно нужна грамматика.</w:t>
      </w:r>
    </w:p>
    <w:p>
      <w:pPr>
        <w:spacing w:line="276" w:lineRule="auto" w:after="60"/>
        <w:ind w:firstLine="709"/>
        <w:jc w:val="both"/>
      </w:pPr>
      <w:r>
        <w:rPr>
          <w:rFonts w:ascii="Times New Roman" w:hAnsi="Times New Roman"/>
          <w:sz w:val="24"/>
        </w:rPr>
        <w:t>Вопрос: как вы защищаетесь от того, что пример из методички станет правилом?</w:t>
      </w:r>
    </w:p>
    <w:p>
      <w:pPr>
        <w:spacing w:line="276" w:lineRule="auto" w:after="60"/>
        <w:ind w:firstLine="709"/>
        <w:jc w:val="both"/>
      </w:pPr>
      <w:r>
        <w:rPr>
          <w:rFonts w:ascii="Times New Roman" w:hAnsi="Times New Roman"/>
          <w:sz w:val="24"/>
        </w:rPr>
        <w:t>Ответ: перед извлечением правил текст делится на фрагменты. Фрагменты после слов “Пример”, “Примечание”, “Например” получают отдельный тип. Извлечение исполняемых правил идет только из фрагментов требований. Это не идеально для всех методичек, но значительно снижает риск ложных правил.</w:t>
      </w:r>
    </w:p>
    <w:p>
      <w:pPr>
        <w:spacing w:line="276" w:lineRule="auto" w:after="60"/>
        <w:ind w:firstLine="709"/>
        <w:jc w:val="both"/>
      </w:pPr>
      <w:r>
        <w:rPr>
          <w:rFonts w:ascii="Times New Roman" w:hAnsi="Times New Roman"/>
          <w:sz w:val="24"/>
        </w:rPr>
        <w:t>Вопрос: как система понимает, что правило относится именно к таблице, а не к основному тексту?</w:t>
      </w:r>
    </w:p>
    <w:p>
      <w:pPr>
        <w:spacing w:line="276" w:lineRule="auto" w:after="60"/>
        <w:ind w:firstLine="709"/>
        <w:jc w:val="both"/>
      </w:pPr>
      <w:r>
        <w:rPr>
          <w:rFonts w:ascii="Times New Roman" w:hAnsi="Times New Roman"/>
          <w:sz w:val="24"/>
        </w:rPr>
        <w:t>Ответ: при извлечении анализируется контекст: рядом ищутся слова “таблица”, “ячейка”, “головка таблицы”, “название таблицы”. Если такой контекст найден, target ставится как `table`, `table_cell` или `table_caption`. Если контекст не найден надежно, кандидат получает статус “требует проверки”.</w:t>
      </w:r>
    </w:p>
    <w:p>
      <w:pPr>
        <w:spacing w:line="276" w:lineRule="auto" w:after="60"/>
        <w:ind w:firstLine="709"/>
        <w:jc w:val="both"/>
      </w:pPr>
      <w:r>
        <w:rPr>
          <w:rFonts w:ascii="Times New Roman" w:hAnsi="Times New Roman"/>
          <w:sz w:val="24"/>
        </w:rPr>
        <w:t>Вопрос: что будет, если правило извлечено правильно, но чекер его еще не умеет проверять?</w:t>
      </w:r>
    </w:p>
    <w:p>
      <w:pPr>
        <w:spacing w:line="276" w:lineRule="auto" w:after="60"/>
        <w:ind w:firstLine="709"/>
        <w:jc w:val="both"/>
      </w:pPr>
      <w:r>
        <w:rPr>
          <w:rFonts w:ascii="Times New Roman" w:hAnsi="Times New Roman"/>
          <w:sz w:val="24"/>
        </w:rPr>
        <w:t>Ответ: такое требование не должно становиться исполняемым правилом автоматически. Оно показывается как неподдерживаемое или требующее ручной проверки. Это честнее, чем добавить правило в JSON, которое потом никто не проверит.</w:t>
      </w:r>
    </w:p>
    <w:p>
      <w:pPr>
        <w:spacing w:line="276" w:lineRule="auto" w:after="60"/>
        <w:ind w:firstLine="709"/>
        <w:jc w:val="both"/>
      </w:pPr>
      <w:r>
        <w:rPr>
          <w:rFonts w:ascii="Times New Roman" w:hAnsi="Times New Roman"/>
          <w:sz w:val="24"/>
        </w:rPr>
        <w:t>Вопрос: как вы доказываете, что профиль из методички не выдуман?</w:t>
      </w:r>
    </w:p>
    <w:p>
      <w:pPr>
        <w:spacing w:line="276" w:lineRule="auto" w:after="60"/>
        <w:ind w:firstLine="709"/>
        <w:jc w:val="both"/>
      </w:pPr>
      <w:r>
        <w:rPr>
          <w:rFonts w:ascii="Times New Roman" w:hAnsi="Times New Roman"/>
          <w:sz w:val="24"/>
        </w:rPr>
        <w:t>Ответ: у каждого кандидата хранится `source_text` и `source_section`. Пользователь видит исходный фрагмент методички. После подтверждения эти данные переносятся в профиль. Поэтому можно проследить происхождение каждого правила.</w:t>
      </w:r>
    </w:p>
    <w:p>
      <w:pPr>
        <w:spacing w:line="276" w:lineRule="auto" w:after="60"/>
        <w:ind w:firstLine="709"/>
        <w:jc w:val="both"/>
      </w:pPr>
      <w:r>
        <w:rPr>
          <w:rFonts w:ascii="Times New Roman" w:hAnsi="Times New Roman"/>
          <w:sz w:val="24"/>
        </w:rPr>
        <w:t>Вопрос: почему JSON, а не база данных?</w:t>
      </w:r>
    </w:p>
    <w:p>
      <w:pPr>
        <w:spacing w:line="276" w:lineRule="auto" w:after="60"/>
        <w:ind w:firstLine="709"/>
        <w:jc w:val="both"/>
      </w:pPr>
      <w:r>
        <w:rPr>
          <w:rFonts w:ascii="Times New Roman" w:hAnsi="Times New Roman"/>
          <w:sz w:val="24"/>
        </w:rPr>
        <w:t>Ответ: JSON подходит для переносимого профиля требований. Его можно сохранить, отправить, загрузить повторно и использовать без сервера базы данных. Для дипломного прототипа это удобно. База данных нужна позже, если появятся пользователи, история проверок и личные кабинеты.</w:t>
      </w:r>
    </w:p>
    <w:p>
      <w:pPr>
        <w:spacing w:line="276" w:lineRule="auto" w:after="60"/>
        <w:ind w:firstLine="709"/>
        <w:jc w:val="both"/>
      </w:pPr>
      <w:r>
        <w:rPr>
          <w:rFonts w:ascii="Times New Roman" w:hAnsi="Times New Roman"/>
          <w:sz w:val="24"/>
        </w:rPr>
        <w:t>Вопрос: как проверить, что автоисправление не испортило документ?</w:t>
      </w:r>
    </w:p>
    <w:p>
      <w:pPr>
        <w:spacing w:line="276" w:lineRule="auto" w:after="60"/>
        <w:ind w:firstLine="709"/>
        <w:jc w:val="both"/>
      </w:pPr>
      <w:r>
        <w:rPr>
          <w:rFonts w:ascii="Times New Roman" w:hAnsi="Times New Roman"/>
          <w:sz w:val="24"/>
        </w:rPr>
        <w:t>Ответ: автоисправление создает отдельную копию. Также можно сравнить исходный отчет, review DOCX и исправленный DOCX. Кроме того, система исправляет только ограниченный набор безопасных параметров.</w:t>
      </w:r>
    </w:p>
    <w:p>
      <w:pPr>
        <w:spacing w:line="276" w:lineRule="auto" w:after="60"/>
        <w:ind w:firstLine="709"/>
        <w:jc w:val="both"/>
      </w:pPr>
      <w:r>
        <w:rPr>
          <w:rFonts w:ascii="Times New Roman" w:hAnsi="Times New Roman"/>
          <w:sz w:val="24"/>
        </w:rPr>
        <w:t>Вопрос: почему в некоторых случаях система пишет warning, а не error?</w:t>
      </w:r>
    </w:p>
    <w:p>
      <w:pPr>
        <w:spacing w:line="276" w:lineRule="auto" w:after="60"/>
        <w:ind w:firstLine="709"/>
        <w:jc w:val="both"/>
      </w:pPr>
      <w:r>
        <w:rPr>
          <w:rFonts w:ascii="Times New Roman" w:hAnsi="Times New Roman"/>
          <w:sz w:val="24"/>
        </w:rPr>
        <w:t>Ответ: error используется для обязательных формальных требований, где нарушение можно определить однозначно. Warning используется для рекомендательных или смысловых требований, где программа видит подозрительный признак, но не может гарантировать нарушение.</w:t>
      </w:r>
    </w:p>
    <w:p>
      <w:pPr>
        <w:spacing w:line="276" w:lineRule="auto" w:after="60"/>
        <w:ind w:firstLine="709"/>
        <w:jc w:val="both"/>
      </w:pPr>
      <w:r>
        <w:rPr>
          <w:rFonts w:ascii="Times New Roman" w:hAnsi="Times New Roman"/>
          <w:sz w:val="24"/>
        </w:rPr>
        <w:t>Вопрос: как вы работаете с наследованием стилей Word?</w:t>
      </w:r>
    </w:p>
    <w:p>
      <w:pPr>
        <w:spacing w:line="276" w:lineRule="auto" w:after="60"/>
        <w:ind w:firstLine="709"/>
        <w:jc w:val="both"/>
      </w:pPr>
      <w:r>
        <w:rPr>
          <w:rFonts w:ascii="Times New Roman" w:hAnsi="Times New Roman"/>
          <w:sz w:val="24"/>
        </w:rPr>
        <w:t>Ответ: парсер определяет эффективное значение параметра. Он проверяет прямое форматирование абзаца, потом стиль абзаца, потом базовый стиль. Это нужно, потому что визуально пользователь видит итоговое значение, а оно может быть задано не прямо в абзаце.</w:t>
      </w:r>
    </w:p>
    <w:p>
      <w:pPr>
        <w:spacing w:line="276" w:lineRule="auto" w:after="60"/>
        <w:ind w:firstLine="709"/>
        <w:jc w:val="both"/>
      </w:pPr>
      <w:r>
        <w:rPr>
          <w:rFonts w:ascii="Times New Roman" w:hAnsi="Times New Roman"/>
          <w:sz w:val="24"/>
        </w:rPr>
        <w:t>Вопрос: зачем нужны роли заголовков, если есть уровни 1, 2, 3?</w:t>
      </w:r>
    </w:p>
    <w:p>
      <w:pPr>
        <w:spacing w:line="276" w:lineRule="auto" w:after="60"/>
        <w:ind w:firstLine="709"/>
        <w:jc w:val="both"/>
      </w:pPr>
      <w:r>
        <w:rPr>
          <w:rFonts w:ascii="Times New Roman" w:hAnsi="Times New Roman"/>
          <w:sz w:val="24"/>
        </w:rPr>
        <w:t>Ответ: уровень не всегда описывает смысл заголовка. “Введение” и “1 Анализ” могут быть крупными разделами, но оформляться по-разному. Поэтому добавлены роли: структурный заголовок, нумерованный раздел, подраздел, пункт, приложение. Это позволяет методичкам задавать разные правила для разных типов заголовков.</w:t>
      </w:r>
    </w:p>
    <w:p>
      <w:pPr>
        <w:spacing w:line="276" w:lineRule="auto" w:after="60"/>
        <w:ind w:firstLine="709"/>
        <w:jc w:val="both"/>
      </w:pPr>
      <w:r>
        <w:rPr>
          <w:rFonts w:ascii="Times New Roman" w:hAnsi="Times New Roman"/>
          <w:sz w:val="24"/>
        </w:rPr>
        <w:t>Вопрос: что будет, если PDF плохо распознался?</w:t>
      </w:r>
    </w:p>
    <w:p>
      <w:pPr>
        <w:spacing w:line="276" w:lineRule="auto" w:after="60"/>
        <w:ind w:firstLine="709"/>
        <w:jc w:val="both"/>
      </w:pPr>
      <w:r>
        <w:rPr>
          <w:rFonts w:ascii="Times New Roman" w:hAnsi="Times New Roman"/>
          <w:sz w:val="24"/>
        </w:rPr>
        <w:t>Ответ: PDF сложнее DOCX, потому что в нем часто нет нормальной структуры абзацев. Система использует координаты и строки, но качество извлечения зависит от качества PDF. Поэтому спорные результаты становятся кандидатами для подтверждения, а не сразу правилами.</w:t>
      </w:r>
    </w:p>
    <w:p>
      <w:pPr>
        <w:spacing w:line="276" w:lineRule="auto" w:after="60"/>
        <w:ind w:firstLine="709"/>
        <w:jc w:val="both"/>
      </w:pPr>
      <w:r>
        <w:rPr>
          <w:rFonts w:ascii="Times New Roman" w:hAnsi="Times New Roman"/>
          <w:sz w:val="24"/>
        </w:rPr>
        <w:t>Вопрос: почему нельзя автоматически исправлять формулировки задач через Natasha?</w:t>
      </w:r>
    </w:p>
    <w:p>
      <w:pPr>
        <w:spacing w:line="276" w:lineRule="auto" w:after="60"/>
        <w:ind w:firstLine="709"/>
        <w:jc w:val="both"/>
      </w:pPr>
      <w:r>
        <w:rPr>
          <w:rFonts w:ascii="Times New Roman" w:hAnsi="Times New Roman"/>
          <w:sz w:val="24"/>
        </w:rPr>
        <w:t>Ответ: Natasha показывает грамматическую форму слова, но не понимает содержание работы полностью. Если автоматически заменить “Анализ” на “Проанализировать”, можно исказить смысл или сделать фразу некорректной. Поэтому лингвистические нарушения не автоисправляются.</w:t>
      </w:r>
    </w:p>
    <w:p>
      <w:pPr>
        <w:spacing w:line="276" w:lineRule="auto" w:after="60"/>
        <w:ind w:firstLine="709"/>
        <w:jc w:val="both"/>
      </w:pPr>
      <w:r>
        <w:rPr>
          <w:rFonts w:ascii="Times New Roman" w:hAnsi="Times New Roman"/>
          <w:sz w:val="24"/>
        </w:rPr>
        <w:t>Вопрос: как вы отделяете технические фрагменты от типографических ошибок?</w:t>
      </w:r>
    </w:p>
    <w:p>
      <w:pPr>
        <w:spacing w:line="276" w:lineRule="auto" w:after="60"/>
        <w:ind w:firstLine="709"/>
        <w:jc w:val="both"/>
      </w:pPr>
      <w:r>
        <w:rPr>
          <w:rFonts w:ascii="Times New Roman" w:hAnsi="Times New Roman"/>
          <w:sz w:val="24"/>
        </w:rPr>
        <w:t>Ответ: в типографическом чекере есть исключения для URL, email, версий, номеров ГОСТов, библиографических ссылок, кода и титульных абзацев. Это нужно, чтобы не ругаться на точки, дефисы и латиницу там, где они нормальны.</w:t>
      </w:r>
    </w:p>
    <w:p>
      <w:pPr>
        <w:spacing w:line="276" w:lineRule="auto" w:after="60"/>
        <w:ind w:firstLine="709"/>
        <w:jc w:val="both"/>
      </w:pPr>
      <w:r>
        <w:rPr>
          <w:rFonts w:ascii="Times New Roman" w:hAnsi="Times New Roman"/>
          <w:sz w:val="24"/>
        </w:rPr>
        <w:t>Вопрос: что является самым слабым местом системы?</w:t>
      </w:r>
    </w:p>
    <w:p>
      <w:pPr>
        <w:spacing w:line="276" w:lineRule="auto" w:after="60"/>
        <w:ind w:firstLine="709"/>
        <w:jc w:val="both"/>
      </w:pPr>
      <w:r>
        <w:rPr>
          <w:rFonts w:ascii="Times New Roman" w:hAnsi="Times New Roman"/>
          <w:sz w:val="24"/>
        </w:rPr>
        <w:t>Ответ: извлечение правил из произвольных PDF и смысловые требования. Формальные параметры DOCX проверяются надежнее, потому что они имеют конкретные значения. А нормативный текст может быть написан по-разному, поэтому универсальное извлечение требует подтверждения человеком.</w:t>
      </w:r>
    </w:p>
    <w:p>
      <w:pPr>
        <w:spacing w:line="276" w:lineRule="auto" w:after="60"/>
        <w:ind w:firstLine="709"/>
        <w:jc w:val="both"/>
      </w:pPr>
      <w:r>
        <w:rPr>
          <w:rFonts w:ascii="Times New Roman" w:hAnsi="Times New Roman"/>
          <w:sz w:val="24"/>
        </w:rPr>
        <w:t>Вопрос: что является самым сильным местом системы?</w:t>
      </w:r>
    </w:p>
    <w:p>
      <w:pPr>
        <w:spacing w:line="276" w:lineRule="auto" w:after="60"/>
        <w:ind w:firstLine="709"/>
        <w:jc w:val="both"/>
      </w:pPr>
      <w:r>
        <w:rPr>
          <w:rFonts w:ascii="Times New Roman" w:hAnsi="Times New Roman"/>
          <w:sz w:val="24"/>
        </w:rPr>
        <w:t>Ответ: единая архитектура профилей. Один и тот же механизм проверки работает со встроенным ГОСТом, загруженным JSON и профилем, извлеченным из методички. Это делает систему расширяемой.</w:t>
      </w:r>
    </w:p>
    <w:p>
      <w:pPr>
        <w:pStyle w:val="Heading2"/>
        <w:spacing w:before="200" w:after="120"/>
      </w:pPr>
      <w:r>
        <w:t>84. Объяснение модулей в том же стиле: зачем нужен routes.py</w:t>
      </w:r>
    </w:p>
    <w:p>
      <w:pPr>
        <w:spacing w:line="276" w:lineRule="auto" w:after="60"/>
        <w:ind w:firstLine="709"/>
        <w:jc w:val="both"/>
      </w:pPr>
      <w:r>
        <w:rPr>
          <w:rFonts w:ascii="Times New Roman" w:hAnsi="Times New Roman"/>
          <w:sz w:val="24"/>
        </w:rPr>
        <w:t>`app/routes.py` — это точка входа веб-приложения.</w:t>
      </w:r>
    </w:p>
    <w:p>
      <w:pPr>
        <w:spacing w:line="276" w:lineRule="auto" w:after="60"/>
        <w:ind w:firstLine="709"/>
        <w:jc w:val="both"/>
      </w:pPr>
      <w:r>
        <w:rPr>
          <w:rFonts w:ascii="Times New Roman" w:hAnsi="Times New Roman"/>
          <w:sz w:val="24"/>
        </w:rPr>
        <w:t>Если объяснять совсем просто, это модуль, который принимает действия пользователя из браузера и передает их в нужную часть системы. Сам он почти ничего не “проверяет” и не “извлекает”. Его задача — связать интерфейс с логикой.</w:t>
      </w:r>
    </w:p>
    <w:p>
      <w:pPr>
        <w:spacing w:line="276" w:lineRule="auto" w:after="60"/>
        <w:ind w:firstLine="709"/>
        <w:jc w:val="both"/>
      </w:pPr>
      <w:r>
        <w:rPr>
          <w:rFonts w:ascii="Times New Roman" w:hAnsi="Times New Roman"/>
          <w:sz w:val="24"/>
        </w:rPr>
        <w:t>Например, пользователь нажал кнопку загрузки методички. Сам HTML не умеет извлекать правила из PDF или DOCX. Он только отправляет файл на сервер. Дальше `routes.py` принимает этот запрос, сохраняет файл, вызывает конвейер извлечения и возвращает результат обратно в интерфейс.</w:t>
      </w:r>
    </w:p>
    <w:p>
      <w:pPr>
        <w:spacing w:line="276" w:lineRule="auto" w:after="60"/>
        <w:ind w:firstLine="709"/>
        <w:jc w:val="both"/>
      </w:pPr>
      <w:r>
        <w:rPr>
          <w:rFonts w:ascii="Times New Roman" w:hAnsi="Times New Roman"/>
          <w:sz w:val="24"/>
        </w:rPr>
        <w:t>То же самое с проверкой документа. Пользователь загружает DOCX и выбирает профиль. `routes.py` принимает файл, вызывает сервис проверки и потом отдает результат: HTML-отчет, review DOCX и исправленный документ.</w:t>
      </w:r>
    </w:p>
    <w:p>
      <w:pPr>
        <w:spacing w:line="276" w:lineRule="auto" w:after="60"/>
        <w:ind w:firstLine="709"/>
        <w:jc w:val="both"/>
      </w:pPr>
      <w:r>
        <w:rPr>
          <w:rFonts w:ascii="Times New Roman" w:hAnsi="Times New Roman"/>
          <w:sz w:val="24"/>
        </w:rPr>
        <w:t>Почему нельзя было всё это писать прямо в шаблонах HTML? Потому что HTML только показывает страницу. Он не умеет работать с Word, PDF, JSON-профилями и Python-модулями.</w:t>
      </w:r>
    </w:p>
    <w:p>
      <w:pPr>
        <w:spacing w:line="276" w:lineRule="auto" w:after="60"/>
        <w:ind w:firstLine="709"/>
        <w:jc w:val="both"/>
      </w:pPr>
      <w:r>
        <w:rPr>
          <w:rFonts w:ascii="Times New Roman" w:hAnsi="Times New Roman"/>
          <w:sz w:val="24"/>
        </w:rPr>
        <w:t>Почему нельзя было писать всю проверку прямо в `routes.py`? Потому что тогда этот файл стал бы огромным и смешивал бы интерфейс, бизнес-логику и работу с документами. Поэтому `routes.py` только принимает запрос и передает его дальше в сервисы и модули.</w:t>
      </w:r>
    </w:p>
    <w:p>
      <w:pPr>
        <w:spacing w:line="276" w:lineRule="auto" w:after="60"/>
        <w:ind w:firstLine="709"/>
        <w:jc w:val="both"/>
      </w:pPr>
      <w:r>
        <w:rPr>
          <w:rFonts w:ascii="Times New Roman" w:hAnsi="Times New Roman"/>
          <w:sz w:val="24"/>
        </w:rPr>
        <w:t>Если коротко:</w:t>
      </w:r>
    </w:p>
    <w:p>
      <w:pPr>
        <w:spacing w:line="276" w:lineRule="auto" w:after="60"/>
        <w:ind w:firstLine="709"/>
        <w:jc w:val="both"/>
      </w:pPr>
      <w:r>
        <w:rPr>
          <w:rFonts w:ascii="Times New Roman" w:hAnsi="Times New Roman"/>
          <w:sz w:val="24"/>
        </w:rPr>
        <w:t>`routes.py` не решает задачу нормоконтроля сам;</w:t>
      </w:r>
    </w:p>
    <w:p>
      <w:pPr>
        <w:spacing w:line="276" w:lineRule="auto" w:after="60"/>
        <w:ind w:firstLine="709"/>
        <w:jc w:val="both"/>
      </w:pPr>
      <w:r>
        <w:rPr>
          <w:rFonts w:ascii="Times New Roman" w:hAnsi="Times New Roman"/>
          <w:sz w:val="24"/>
        </w:rPr>
        <w:t>он распределяет, какой модуль должен начать работать.</w:t>
      </w:r>
    </w:p>
    <w:p>
      <w:pPr>
        <w:pStyle w:val="Heading2"/>
        <w:spacing w:before="200" w:after="120"/>
      </w:pPr>
      <w:r>
        <w:t>85. Зачем нужен check_service.py</w:t>
      </w:r>
    </w:p>
    <w:p>
      <w:pPr>
        <w:spacing w:line="276" w:lineRule="auto" w:after="60"/>
        <w:ind w:firstLine="709"/>
        <w:jc w:val="both"/>
      </w:pPr>
      <w:r>
        <w:rPr>
          <w:rFonts w:ascii="Times New Roman" w:hAnsi="Times New Roman"/>
          <w:sz w:val="24"/>
        </w:rPr>
        <w:t>`app/services/check_service.py` — это координатор сценария проверки.</w:t>
      </w:r>
    </w:p>
    <w:p>
      <w:pPr>
        <w:spacing w:line="276" w:lineRule="auto" w:after="60"/>
        <w:ind w:firstLine="709"/>
        <w:jc w:val="both"/>
      </w:pPr>
      <w:r>
        <w:rPr>
          <w:rFonts w:ascii="Times New Roman" w:hAnsi="Times New Roman"/>
          <w:sz w:val="24"/>
        </w:rPr>
        <w:t>Если `routes.py` принимает запрос пользователя, то `check_service.py` уже управляет самой последовательностью действий.</w:t>
      </w:r>
    </w:p>
    <w:p>
      <w:pPr>
        <w:spacing w:line="276" w:lineRule="auto" w:after="60"/>
        <w:ind w:firstLine="709"/>
        <w:jc w:val="both"/>
      </w:pPr>
      <w:r>
        <w:rPr>
          <w:rFonts w:ascii="Times New Roman" w:hAnsi="Times New Roman"/>
          <w:sz w:val="24"/>
        </w:rPr>
        <w:t>Он решает не “как найти дефис вместо тире” и не “как прочитать DOCX”, а в каком порядке должны запускаться части системы.</w:t>
      </w:r>
    </w:p>
    <w:p>
      <w:pPr>
        <w:spacing w:line="276" w:lineRule="auto" w:after="60"/>
        <w:ind w:firstLine="709"/>
        <w:jc w:val="both"/>
      </w:pPr>
      <w:r>
        <w:rPr>
          <w:rFonts w:ascii="Times New Roman" w:hAnsi="Times New Roman"/>
          <w:sz w:val="24"/>
        </w:rPr>
        <w:t>Полный сценарий внутри него выглядит так:</w:t>
      </w:r>
    </w:p>
    <w:p>
      <w:pPr>
        <w:spacing w:line="276" w:lineRule="auto" w:after="60"/>
        <w:ind w:firstLine="709"/>
        <w:jc w:val="both"/>
      </w:pPr>
      <w:r>
        <w:rPr>
          <w:rFonts w:ascii="Times New Roman" w:hAnsi="Times New Roman"/>
          <w:sz w:val="24"/>
        </w:rPr>
        <w:t>загрузить выбранный профиль;</w:t>
      </w:r>
    </w:p>
    <w:p>
      <w:pPr>
        <w:spacing w:line="276" w:lineRule="auto" w:after="60"/>
        <w:ind w:firstLine="709"/>
        <w:jc w:val="both"/>
      </w:pPr>
      <w:r>
        <w:rPr>
          <w:rFonts w:ascii="Times New Roman" w:hAnsi="Times New Roman"/>
          <w:sz w:val="24"/>
        </w:rPr>
        <w:t>разобрать DOCX через парсер;</w:t>
      </w:r>
    </w:p>
    <w:p>
      <w:pPr>
        <w:spacing w:line="276" w:lineRule="auto" w:after="60"/>
        <w:ind w:firstLine="709"/>
        <w:jc w:val="both"/>
      </w:pPr>
      <w:r>
        <w:rPr>
          <w:rFonts w:ascii="Times New Roman" w:hAnsi="Times New Roman"/>
          <w:sz w:val="24"/>
        </w:rPr>
        <w:t>классифицировать абзацы;</w:t>
      </w:r>
    </w:p>
    <w:p>
      <w:pPr>
        <w:spacing w:line="276" w:lineRule="auto" w:after="60"/>
        <w:ind w:firstLine="709"/>
        <w:jc w:val="both"/>
      </w:pPr>
      <w:r>
        <w:rPr>
          <w:rFonts w:ascii="Times New Roman" w:hAnsi="Times New Roman"/>
          <w:sz w:val="24"/>
        </w:rPr>
        <w:t>запустить чекеры;</w:t>
      </w:r>
    </w:p>
    <w:p>
      <w:pPr>
        <w:spacing w:line="276" w:lineRule="auto" w:after="60"/>
        <w:ind w:firstLine="709"/>
        <w:jc w:val="both"/>
      </w:pPr>
      <w:r>
        <w:rPr>
          <w:rFonts w:ascii="Times New Roman" w:hAnsi="Times New Roman"/>
          <w:sz w:val="24"/>
        </w:rPr>
        <w:t>отфильтровать лишние нарушения, например на титульной части;</w:t>
      </w:r>
    </w:p>
    <w:p>
      <w:pPr>
        <w:spacing w:line="276" w:lineRule="auto" w:after="60"/>
        <w:ind w:firstLine="709"/>
        <w:jc w:val="both"/>
      </w:pPr>
      <w:r>
        <w:rPr>
          <w:rFonts w:ascii="Times New Roman" w:hAnsi="Times New Roman"/>
          <w:sz w:val="24"/>
        </w:rPr>
        <w:t>сгруппировать нарушения;</w:t>
      </w:r>
    </w:p>
    <w:p>
      <w:pPr>
        <w:spacing w:line="276" w:lineRule="auto" w:after="60"/>
        <w:ind w:firstLine="709"/>
        <w:jc w:val="both"/>
      </w:pPr>
      <w:r>
        <w:rPr>
          <w:rFonts w:ascii="Times New Roman" w:hAnsi="Times New Roman"/>
          <w:sz w:val="24"/>
        </w:rPr>
        <w:t>сформировать результат для интерфейса, review DOCX и автоисправления.</w:t>
      </w:r>
    </w:p>
    <w:p>
      <w:pPr>
        <w:spacing w:line="276" w:lineRule="auto" w:after="60"/>
        <w:ind w:firstLine="709"/>
        <w:jc w:val="both"/>
      </w:pPr>
      <w:r>
        <w:rPr>
          <w:rFonts w:ascii="Times New Roman" w:hAnsi="Times New Roman"/>
          <w:sz w:val="24"/>
        </w:rPr>
        <w:t>Почему это вынесено в отдельный сервис? Потому что сам по себе ни один чекер не знает весь сценарий. `FormatChecker` умеет только проверять форматирование. `TypographyChecker` умеет только искать типографические ошибки. Но кто-то должен решить, когда их запускать, как объединять результаты и куда их передавать.</w:t>
      </w:r>
    </w:p>
    <w:p>
      <w:pPr>
        <w:spacing w:line="276" w:lineRule="auto" w:after="60"/>
        <w:ind w:firstLine="709"/>
        <w:jc w:val="both"/>
      </w:pPr>
      <w:r>
        <w:rPr>
          <w:rFonts w:ascii="Times New Roman" w:hAnsi="Times New Roman"/>
          <w:sz w:val="24"/>
        </w:rPr>
        <w:t>То есть `check_service.py` — это диспетчер проверки документа.</w:t>
      </w:r>
    </w:p>
    <w:p>
      <w:pPr>
        <w:pStyle w:val="Heading2"/>
        <w:spacing w:before="200" w:after="120"/>
      </w:pPr>
      <w:r>
        <w:t>86. Зачем нужен docx_parser.py</w:t>
      </w:r>
    </w:p>
    <w:p>
      <w:pPr>
        <w:spacing w:line="276" w:lineRule="auto" w:after="60"/>
        <w:ind w:firstLine="709"/>
        <w:jc w:val="both"/>
      </w:pPr>
      <w:r>
        <w:rPr>
          <w:rFonts w:ascii="Times New Roman" w:hAnsi="Times New Roman"/>
          <w:sz w:val="24"/>
        </w:rPr>
        <w:t>`app/parsers/docx_parser.py` — один из самых важных модулей всей системы.</w:t>
      </w:r>
    </w:p>
    <w:p>
      <w:pPr>
        <w:spacing w:line="276" w:lineRule="auto" w:after="60"/>
        <w:ind w:firstLine="709"/>
        <w:jc w:val="both"/>
      </w:pPr>
      <w:r>
        <w:rPr>
          <w:rFonts w:ascii="Times New Roman" w:hAnsi="Times New Roman"/>
          <w:sz w:val="24"/>
        </w:rPr>
        <w:t>DOCX нельзя удобно проверять как обычный текстовый файл. Внутри Word-документа есть не только текст, но и стили, таблицы, секции, колонтитулы, разрывы, рисунки, параметры страниц и свойства абзацев.</w:t>
      </w:r>
    </w:p>
    <w:p>
      <w:pPr>
        <w:spacing w:line="276" w:lineRule="auto" w:after="60"/>
        <w:ind w:firstLine="709"/>
        <w:jc w:val="both"/>
      </w:pPr>
      <w:r>
        <w:rPr>
          <w:rFonts w:ascii="Times New Roman" w:hAnsi="Times New Roman"/>
          <w:sz w:val="24"/>
        </w:rPr>
        <w:t>Поэтому сначала нужен слой, который поймет устройство документа и переведет его во внутреннюю модель.</w:t>
      </w:r>
    </w:p>
    <w:p>
      <w:pPr>
        <w:spacing w:line="276" w:lineRule="auto" w:after="60"/>
        <w:ind w:firstLine="709"/>
        <w:jc w:val="both"/>
      </w:pPr>
      <w:r>
        <w:rPr>
          <w:rFonts w:ascii="Times New Roman" w:hAnsi="Times New Roman"/>
          <w:sz w:val="24"/>
        </w:rPr>
        <w:t>Именно это делает `docx_parser.py`.</w:t>
      </w:r>
    </w:p>
    <w:p>
      <w:pPr>
        <w:spacing w:line="276" w:lineRule="auto" w:after="60"/>
        <w:ind w:firstLine="709"/>
        <w:jc w:val="both"/>
      </w:pPr>
      <w:r>
        <w:rPr>
          <w:rFonts w:ascii="Times New Roman" w:hAnsi="Times New Roman"/>
          <w:sz w:val="24"/>
        </w:rPr>
        <w:t>Он открывает Word-файл и извлекает:</w:t>
      </w:r>
    </w:p>
    <w:p>
      <w:pPr>
        <w:spacing w:line="276" w:lineRule="auto" w:after="60"/>
        <w:ind w:firstLine="709"/>
        <w:jc w:val="both"/>
      </w:pPr>
      <w:r>
        <w:rPr>
          <w:rFonts w:ascii="Times New Roman" w:hAnsi="Times New Roman"/>
          <w:sz w:val="24"/>
        </w:rPr>
        <w:t>абзацы;</w:t>
      </w:r>
    </w:p>
    <w:p>
      <w:pPr>
        <w:spacing w:line="276" w:lineRule="auto" w:after="60"/>
        <w:ind w:firstLine="709"/>
        <w:jc w:val="both"/>
      </w:pPr>
      <w:r>
        <w:rPr>
          <w:rFonts w:ascii="Times New Roman" w:hAnsi="Times New Roman"/>
          <w:sz w:val="24"/>
        </w:rPr>
        <w:t>таблицы и текст внутри ячеек;</w:t>
      </w:r>
    </w:p>
    <w:p>
      <w:pPr>
        <w:spacing w:line="276" w:lineRule="auto" w:after="60"/>
        <w:ind w:firstLine="709"/>
        <w:jc w:val="both"/>
      </w:pPr>
      <w:r>
        <w:rPr>
          <w:rFonts w:ascii="Times New Roman" w:hAnsi="Times New Roman"/>
          <w:sz w:val="24"/>
        </w:rPr>
        <w:t>изображения и подписи;</w:t>
      </w:r>
    </w:p>
    <w:p>
      <w:pPr>
        <w:spacing w:line="276" w:lineRule="auto" w:after="60"/>
        <w:ind w:firstLine="709"/>
        <w:jc w:val="both"/>
      </w:pPr>
      <w:r>
        <w:rPr>
          <w:rFonts w:ascii="Times New Roman" w:hAnsi="Times New Roman"/>
          <w:sz w:val="24"/>
        </w:rPr>
        <w:t>секции Word;</w:t>
      </w:r>
    </w:p>
    <w:p>
      <w:pPr>
        <w:spacing w:line="276" w:lineRule="auto" w:after="60"/>
        <w:ind w:firstLine="709"/>
        <w:jc w:val="both"/>
      </w:pPr>
      <w:r>
        <w:rPr>
          <w:rFonts w:ascii="Times New Roman" w:hAnsi="Times New Roman"/>
          <w:sz w:val="24"/>
        </w:rPr>
        <w:t>параметры страницы;</w:t>
      </w:r>
    </w:p>
    <w:p>
      <w:pPr>
        <w:spacing w:line="276" w:lineRule="auto" w:after="60"/>
        <w:ind w:firstLine="709"/>
        <w:jc w:val="both"/>
      </w:pPr>
      <w:r>
        <w:rPr>
          <w:rFonts w:ascii="Times New Roman" w:hAnsi="Times New Roman"/>
          <w:sz w:val="24"/>
        </w:rPr>
        <w:t>параметры абзацев;</w:t>
      </w:r>
    </w:p>
    <w:p>
      <w:pPr>
        <w:spacing w:line="276" w:lineRule="auto" w:after="60"/>
        <w:ind w:firstLine="709"/>
        <w:jc w:val="both"/>
      </w:pPr>
      <w:r>
        <w:rPr>
          <w:rFonts w:ascii="Times New Roman" w:hAnsi="Times New Roman"/>
          <w:sz w:val="24"/>
        </w:rPr>
        <w:t>признаки списков;</w:t>
      </w:r>
    </w:p>
    <w:p>
      <w:pPr>
        <w:spacing w:line="276" w:lineRule="auto" w:after="60"/>
        <w:ind w:firstLine="709"/>
        <w:jc w:val="both"/>
      </w:pPr>
      <w:r>
        <w:rPr>
          <w:rFonts w:ascii="Times New Roman" w:hAnsi="Times New Roman"/>
          <w:sz w:val="24"/>
        </w:rPr>
        <w:t>информацию о нумерации страниц;</w:t>
      </w:r>
    </w:p>
    <w:p>
      <w:pPr>
        <w:spacing w:line="276" w:lineRule="auto" w:after="60"/>
        <w:ind w:firstLine="709"/>
        <w:jc w:val="both"/>
      </w:pPr>
      <w:r>
        <w:rPr>
          <w:rFonts w:ascii="Times New Roman" w:hAnsi="Times New Roman"/>
          <w:sz w:val="24"/>
        </w:rPr>
        <w:t>часть служебных свойств через XML.</w:t>
      </w:r>
    </w:p>
    <w:p>
      <w:pPr>
        <w:spacing w:line="276" w:lineRule="auto" w:after="60"/>
        <w:ind w:firstLine="709"/>
        <w:jc w:val="both"/>
      </w:pPr>
      <w:r>
        <w:rPr>
          <w:rFonts w:ascii="Times New Roman" w:hAnsi="Times New Roman"/>
          <w:sz w:val="24"/>
        </w:rPr>
        <w:t>Главная идея такая: чекеры не должны копаться внутри структуры DOCX. Они должны получать уже готовые данные.</w:t>
      </w:r>
    </w:p>
    <w:p>
      <w:pPr>
        <w:spacing w:line="276" w:lineRule="auto" w:after="60"/>
        <w:ind w:firstLine="709"/>
        <w:jc w:val="both"/>
      </w:pPr>
      <w:r>
        <w:rPr>
          <w:rFonts w:ascii="Times New Roman" w:hAnsi="Times New Roman"/>
          <w:sz w:val="24"/>
        </w:rPr>
        <w:t>Поэтому парсер делает тяжелую подготовительную работу один раз, а остальные модули работают уже с понятными объектами Python.</w:t>
      </w:r>
    </w:p>
    <w:p>
      <w:pPr>
        <w:pStyle w:val="Heading2"/>
        <w:spacing w:before="200" w:after="120"/>
      </w:pPr>
      <w:r>
        <w:t>87. Почему одного python-docx мало и что реально делает парсер</w:t>
      </w:r>
    </w:p>
    <w:p>
      <w:pPr>
        <w:spacing w:line="276" w:lineRule="auto" w:after="60"/>
        <w:ind w:firstLine="709"/>
        <w:jc w:val="both"/>
      </w:pPr>
      <w:r>
        <w:rPr>
          <w:rFonts w:ascii="Times New Roman" w:hAnsi="Times New Roman"/>
          <w:sz w:val="24"/>
        </w:rPr>
        <w:t>Иногда кажется, что `python-docx` сам по себе должен всё решить. Но библиотека только дает доступ к документу. Она не принимает инженерных решений за разработчика.</w:t>
      </w:r>
    </w:p>
    <w:p>
      <w:pPr>
        <w:spacing w:line="276" w:lineRule="auto" w:after="60"/>
        <w:ind w:firstLine="709"/>
        <w:jc w:val="both"/>
      </w:pPr>
      <w:r>
        <w:rPr>
          <w:rFonts w:ascii="Times New Roman" w:hAnsi="Times New Roman"/>
          <w:sz w:val="24"/>
        </w:rPr>
        <w:t>Например, библиотека может отдать значение параметра абзаца. Но она не объясняет, какое значение считать фактическим, если оно задано:</w:t>
      </w:r>
    </w:p>
    <w:p>
      <w:pPr>
        <w:spacing w:line="276" w:lineRule="auto" w:after="60"/>
        <w:ind w:firstLine="709"/>
        <w:jc w:val="both"/>
      </w:pPr>
      <w:r>
        <w:rPr>
          <w:rFonts w:ascii="Times New Roman" w:hAnsi="Times New Roman"/>
          <w:sz w:val="24"/>
        </w:rPr>
        <w:t>в самом абзаце;</w:t>
      </w:r>
    </w:p>
    <w:p>
      <w:pPr>
        <w:spacing w:line="276" w:lineRule="auto" w:after="60"/>
        <w:ind w:firstLine="709"/>
        <w:jc w:val="both"/>
      </w:pPr>
      <w:r>
        <w:rPr>
          <w:rFonts w:ascii="Times New Roman" w:hAnsi="Times New Roman"/>
          <w:sz w:val="24"/>
        </w:rPr>
        <w:t>в стиле абзаца;</w:t>
      </w:r>
    </w:p>
    <w:p>
      <w:pPr>
        <w:spacing w:line="276" w:lineRule="auto" w:after="60"/>
        <w:ind w:firstLine="709"/>
        <w:jc w:val="both"/>
      </w:pPr>
      <w:r>
        <w:rPr>
          <w:rFonts w:ascii="Times New Roman" w:hAnsi="Times New Roman"/>
          <w:sz w:val="24"/>
        </w:rPr>
        <w:t>в базовом стиле.</w:t>
      </w:r>
    </w:p>
    <w:p>
      <w:pPr>
        <w:spacing w:line="276" w:lineRule="auto" w:after="60"/>
        <w:ind w:firstLine="709"/>
        <w:jc w:val="both"/>
      </w:pPr>
      <w:r>
        <w:rPr>
          <w:rFonts w:ascii="Times New Roman" w:hAnsi="Times New Roman"/>
          <w:sz w:val="24"/>
        </w:rPr>
        <w:t>Именно твоя логика определяет цепочку приоритета и выбирает итоговое отображаемое значение.</w:t>
      </w:r>
    </w:p>
    <w:p>
      <w:pPr>
        <w:spacing w:line="276" w:lineRule="auto" w:after="60"/>
        <w:ind w:firstLine="709"/>
        <w:jc w:val="both"/>
      </w:pPr>
      <w:r>
        <w:rPr>
          <w:rFonts w:ascii="Times New Roman" w:hAnsi="Times New Roman"/>
          <w:sz w:val="24"/>
        </w:rPr>
        <w:t>То же самое с таблицами, списками, заголовками, первой страницей и скрытой нумерацией. Библиотека только отдает доступ к данным. Но распознать, что это структурный заголовок, а не просто абзац по центру, должен уже код проекта.</w:t>
      </w:r>
    </w:p>
    <w:p>
      <w:pPr>
        <w:spacing w:line="276" w:lineRule="auto" w:after="60"/>
        <w:ind w:firstLine="709"/>
        <w:jc w:val="both"/>
      </w:pPr>
      <w:r>
        <w:rPr>
          <w:rFonts w:ascii="Times New Roman" w:hAnsi="Times New Roman"/>
          <w:sz w:val="24"/>
        </w:rPr>
        <w:t>То есть важный ответ комиссии здесь такой:</w:t>
      </w:r>
    </w:p>
    <w:p>
      <w:pPr>
        <w:spacing w:line="276" w:lineRule="auto" w:after="60"/>
        <w:ind w:firstLine="709"/>
        <w:jc w:val="both"/>
      </w:pPr>
      <w:r>
        <w:rPr>
          <w:rFonts w:ascii="Times New Roman" w:hAnsi="Times New Roman"/>
          <w:sz w:val="24"/>
        </w:rPr>
        <w:t>библиотека открывает Word;</w:t>
      </w:r>
    </w:p>
    <w:p>
      <w:pPr>
        <w:spacing w:line="276" w:lineRule="auto" w:after="60"/>
        <w:ind w:firstLine="709"/>
        <w:jc w:val="both"/>
      </w:pPr>
      <w:r>
        <w:rPr>
          <w:rFonts w:ascii="Times New Roman" w:hAnsi="Times New Roman"/>
          <w:sz w:val="24"/>
        </w:rPr>
        <w:t>парсер системы интерпретирует полученные данные в логике нормоконтроля.</w:t>
      </w:r>
    </w:p>
    <w:p>
      <w:pPr>
        <w:pStyle w:val="Heading2"/>
        <w:spacing w:before="200" w:after="120"/>
      </w:pPr>
      <w:r>
        <w:t>88. Зачем нужен paragraph_classifier.py</w:t>
      </w:r>
    </w:p>
    <w:p>
      <w:pPr>
        <w:spacing w:line="276" w:lineRule="auto" w:after="60"/>
        <w:ind w:firstLine="709"/>
        <w:jc w:val="both"/>
      </w:pPr>
      <w:r>
        <w:rPr>
          <w:rFonts w:ascii="Times New Roman" w:hAnsi="Times New Roman"/>
          <w:sz w:val="24"/>
        </w:rPr>
        <w:t>`app/services/paragraph_classifier.py` нужен потому, что одинаковый по виду текст может играть в документе разную роль.</w:t>
      </w:r>
    </w:p>
    <w:p>
      <w:pPr>
        <w:spacing w:line="276" w:lineRule="auto" w:after="60"/>
        <w:ind w:firstLine="709"/>
        <w:jc w:val="both"/>
      </w:pPr>
      <w:r>
        <w:rPr>
          <w:rFonts w:ascii="Times New Roman" w:hAnsi="Times New Roman"/>
          <w:sz w:val="24"/>
        </w:rPr>
        <w:t>С точки зрения Word у нас просто есть набор абзацев. Но для проверки этого мало. Нужно понять, какой абзац является основным текстом, какой — заголовком, какой — подписью рисунка, какой — названием таблицы, какой — элементом списка.</w:t>
      </w:r>
    </w:p>
    <w:p>
      <w:pPr>
        <w:spacing w:line="276" w:lineRule="auto" w:after="60"/>
        <w:ind w:firstLine="709"/>
        <w:jc w:val="both"/>
      </w:pPr>
      <w:r>
        <w:rPr>
          <w:rFonts w:ascii="Times New Roman" w:hAnsi="Times New Roman"/>
          <w:sz w:val="24"/>
        </w:rPr>
        <w:t>Это и называется классификацией абзацев.</w:t>
      </w:r>
    </w:p>
    <w:p>
      <w:pPr>
        <w:spacing w:line="276" w:lineRule="auto" w:after="60"/>
        <w:ind w:firstLine="709"/>
        <w:jc w:val="both"/>
      </w:pPr>
      <w:r>
        <w:rPr>
          <w:rFonts w:ascii="Times New Roman" w:hAnsi="Times New Roman"/>
          <w:sz w:val="24"/>
        </w:rPr>
        <w:t>Без такого модуля система проверяла бы все абзацы одинаково. Тогда она начала бы ругаться на заголовок так же, как на основной текст, или требовала бы абзацный отступ у подписи рисунка.</w:t>
      </w:r>
    </w:p>
    <w:p>
      <w:pPr>
        <w:spacing w:line="276" w:lineRule="auto" w:after="60"/>
        <w:ind w:firstLine="709"/>
        <w:jc w:val="both"/>
      </w:pPr>
      <w:r>
        <w:rPr>
          <w:rFonts w:ascii="Times New Roman" w:hAnsi="Times New Roman"/>
          <w:sz w:val="24"/>
        </w:rPr>
        <w:t>Классификатор использует несколько типов признаков:</w:t>
      </w:r>
    </w:p>
    <w:p>
      <w:pPr>
        <w:spacing w:line="276" w:lineRule="auto" w:after="60"/>
        <w:ind w:firstLine="709"/>
        <w:jc w:val="both"/>
      </w:pPr>
      <w:r>
        <w:rPr>
          <w:rFonts w:ascii="Times New Roman" w:hAnsi="Times New Roman"/>
          <w:sz w:val="24"/>
        </w:rPr>
        <w:t>текстовые признаки;</w:t>
      </w:r>
    </w:p>
    <w:p>
      <w:pPr>
        <w:spacing w:line="276" w:lineRule="auto" w:after="60"/>
        <w:ind w:firstLine="709"/>
        <w:jc w:val="both"/>
      </w:pPr>
      <w:r>
        <w:rPr>
          <w:rFonts w:ascii="Times New Roman" w:hAnsi="Times New Roman"/>
          <w:sz w:val="24"/>
        </w:rPr>
        <w:t>оформление;</w:t>
      </w:r>
    </w:p>
    <w:p>
      <w:pPr>
        <w:spacing w:line="276" w:lineRule="auto" w:after="60"/>
        <w:ind w:firstLine="709"/>
        <w:jc w:val="both"/>
      </w:pPr>
      <w:r>
        <w:rPr>
          <w:rFonts w:ascii="Times New Roman" w:hAnsi="Times New Roman"/>
          <w:sz w:val="24"/>
        </w:rPr>
        <w:t>расположение;</w:t>
      </w:r>
    </w:p>
    <w:p>
      <w:pPr>
        <w:spacing w:line="276" w:lineRule="auto" w:after="60"/>
        <w:ind w:firstLine="709"/>
        <w:jc w:val="both"/>
      </w:pPr>
      <w:r>
        <w:rPr>
          <w:rFonts w:ascii="Times New Roman" w:hAnsi="Times New Roman"/>
          <w:sz w:val="24"/>
        </w:rPr>
        <w:t>служебные признаки Word;</w:t>
      </w:r>
    </w:p>
    <w:p>
      <w:pPr>
        <w:spacing w:line="276" w:lineRule="auto" w:after="60"/>
        <w:ind w:firstLine="709"/>
        <w:jc w:val="both"/>
      </w:pPr>
      <w:r>
        <w:rPr>
          <w:rFonts w:ascii="Times New Roman" w:hAnsi="Times New Roman"/>
          <w:sz w:val="24"/>
        </w:rPr>
        <w:t>ранее найденный контекст.</w:t>
      </w:r>
    </w:p>
    <w:p>
      <w:pPr>
        <w:spacing w:line="276" w:lineRule="auto" w:after="60"/>
        <w:ind w:firstLine="709"/>
        <w:jc w:val="both"/>
      </w:pPr>
      <w:r>
        <w:rPr>
          <w:rFonts w:ascii="Times New Roman" w:hAnsi="Times New Roman"/>
          <w:sz w:val="24"/>
        </w:rPr>
        <w:t>Например, если абзац начинается с “Рисунок 3” и рядом есть изображение, высока вероятность, что это подпись рисунка. Если абзац состоит из “Введение” и оформлен как крупный заголовок, скорее всего, это структурный заголовок.</w:t>
      </w:r>
    </w:p>
    <w:p>
      <w:pPr>
        <w:spacing w:line="276" w:lineRule="auto" w:after="60"/>
        <w:ind w:firstLine="709"/>
        <w:jc w:val="both"/>
      </w:pPr>
      <w:r>
        <w:rPr>
          <w:rFonts w:ascii="Times New Roman" w:hAnsi="Times New Roman"/>
          <w:sz w:val="24"/>
        </w:rPr>
        <w:t>То есть классификатор превращает абзац “как строку Word” в абзац “как смысловой элемент документа”.</w:t>
      </w:r>
    </w:p>
    <w:p>
      <w:pPr>
        <w:pStyle w:val="Heading2"/>
        <w:spacing w:before="200" w:after="120"/>
      </w:pPr>
      <w:r>
        <w:t>89. Зачем нужны модели document.py, profile.py и violation.py</w:t>
      </w:r>
    </w:p>
    <w:p>
      <w:pPr>
        <w:spacing w:line="276" w:lineRule="auto" w:after="60"/>
        <w:ind w:firstLine="709"/>
        <w:jc w:val="both"/>
      </w:pPr>
      <w:r>
        <w:rPr>
          <w:rFonts w:ascii="Times New Roman" w:hAnsi="Times New Roman"/>
          <w:sz w:val="24"/>
        </w:rPr>
        <w:t>Эти файлы нужны, чтобы вся система говорила на одном языке данных.</w:t>
      </w:r>
    </w:p>
    <w:p>
      <w:pPr>
        <w:spacing w:line="276" w:lineRule="auto" w:after="60"/>
        <w:ind w:firstLine="709"/>
        <w:jc w:val="both"/>
      </w:pPr>
      <w:r>
        <w:rPr>
          <w:rFonts w:ascii="Times New Roman" w:hAnsi="Times New Roman"/>
          <w:sz w:val="24"/>
        </w:rPr>
        <w:t>`app/models/document.py` описывает внутреннюю модель разобранного документа. Именно здесь находятся такие сущности, как `ParagraphData`, `SectionData`, `ParsedDocxDocument` и связанные поля.</w:t>
      </w:r>
    </w:p>
    <w:p>
      <w:pPr>
        <w:spacing w:line="276" w:lineRule="auto" w:after="60"/>
        <w:ind w:firstLine="709"/>
        <w:jc w:val="both"/>
      </w:pPr>
      <w:r>
        <w:rPr>
          <w:rFonts w:ascii="Times New Roman" w:hAnsi="Times New Roman"/>
          <w:sz w:val="24"/>
        </w:rPr>
        <w:t>`app/models/profile.py` описывает профиль требований. Здесь определены `Rule`, `Profile`, операторы, модальности и происхождение правила.</w:t>
      </w:r>
    </w:p>
    <w:p>
      <w:pPr>
        <w:spacing w:line="276" w:lineRule="auto" w:after="60"/>
        <w:ind w:firstLine="709"/>
        <w:jc w:val="both"/>
      </w:pPr>
      <w:r>
        <w:rPr>
          <w:rFonts w:ascii="Times New Roman" w:hAnsi="Times New Roman"/>
          <w:sz w:val="24"/>
        </w:rPr>
        <w:t>`app/models/violation.py` описывает нарушение. То есть единый формат результата, который потом понимают отчет, review DOCX и автоисправление.</w:t>
      </w:r>
    </w:p>
    <w:p>
      <w:pPr>
        <w:spacing w:line="276" w:lineRule="auto" w:after="60"/>
        <w:ind w:firstLine="709"/>
        <w:jc w:val="both"/>
      </w:pPr>
      <w:r>
        <w:rPr>
          <w:rFonts w:ascii="Times New Roman" w:hAnsi="Times New Roman"/>
          <w:sz w:val="24"/>
        </w:rPr>
        <w:t>Почему это важно: без единых моделей каждый модуль передавал бы другому неструктурированные словари или случайные наборы полей. Это быстро делает систему хрупкой.</w:t>
      </w:r>
    </w:p>
    <w:p>
      <w:pPr>
        <w:spacing w:line="276" w:lineRule="auto" w:after="60"/>
        <w:ind w:firstLine="709"/>
        <w:jc w:val="both"/>
      </w:pPr>
      <w:r>
        <w:rPr>
          <w:rFonts w:ascii="Times New Roman" w:hAnsi="Times New Roman"/>
          <w:sz w:val="24"/>
        </w:rPr>
        <w:t>С моделями всё понятнее:</w:t>
      </w:r>
    </w:p>
    <w:p>
      <w:pPr>
        <w:spacing w:line="276" w:lineRule="auto" w:after="60"/>
        <w:ind w:firstLine="709"/>
        <w:jc w:val="both"/>
      </w:pPr>
      <w:r>
        <w:rPr>
          <w:rFonts w:ascii="Times New Roman" w:hAnsi="Times New Roman"/>
          <w:sz w:val="24"/>
        </w:rPr>
        <w:t>парсер всегда возвращает документ в одном формате;</w:t>
      </w:r>
    </w:p>
    <w:p>
      <w:pPr>
        <w:spacing w:line="276" w:lineRule="auto" w:after="60"/>
        <w:ind w:firstLine="709"/>
        <w:jc w:val="both"/>
      </w:pPr>
      <w:r>
        <w:rPr>
          <w:rFonts w:ascii="Times New Roman" w:hAnsi="Times New Roman"/>
          <w:sz w:val="24"/>
        </w:rPr>
        <w:t>конвейер всегда создает кандидатов в одном формате;</w:t>
      </w:r>
    </w:p>
    <w:p>
      <w:pPr>
        <w:spacing w:line="276" w:lineRule="auto" w:after="60"/>
        <w:ind w:firstLine="709"/>
        <w:jc w:val="both"/>
      </w:pPr>
      <w:r>
        <w:rPr>
          <w:rFonts w:ascii="Times New Roman" w:hAnsi="Times New Roman"/>
          <w:sz w:val="24"/>
        </w:rPr>
        <w:t>чекеры всегда возвращают нарушения в одном формате.</w:t>
      </w:r>
    </w:p>
    <w:p>
      <w:pPr>
        <w:pStyle w:val="Heading2"/>
        <w:spacing w:before="200" w:after="120"/>
      </w:pPr>
      <w:r>
        <w:t>90. Зачем нужен patterns.py</w:t>
      </w:r>
    </w:p>
    <w:p>
      <w:pPr>
        <w:spacing w:line="276" w:lineRule="auto" w:after="60"/>
        <w:ind w:firstLine="709"/>
        <w:jc w:val="both"/>
      </w:pPr>
      <w:r>
        <w:rPr>
          <w:rFonts w:ascii="Times New Roman" w:hAnsi="Times New Roman"/>
          <w:sz w:val="24"/>
        </w:rPr>
        <w:t>`app/extraction/patterns.py` хранит базовые шаблоны извлечения.</w:t>
      </w:r>
    </w:p>
    <w:p>
      <w:pPr>
        <w:spacing w:line="276" w:lineRule="auto" w:after="60"/>
        <w:ind w:firstLine="709"/>
        <w:jc w:val="both"/>
      </w:pPr>
      <w:r>
        <w:rPr>
          <w:rFonts w:ascii="Times New Roman" w:hAnsi="Times New Roman"/>
          <w:sz w:val="24"/>
        </w:rPr>
        <w:t>Если объяснять по-человечески, это словарь знаний о том, как искать простые форматные требования в методичке.</w:t>
      </w:r>
    </w:p>
    <w:p>
      <w:pPr>
        <w:spacing w:line="276" w:lineRule="auto" w:after="60"/>
        <w:ind w:firstLine="709"/>
        <w:jc w:val="both"/>
      </w:pPr>
      <w:r>
        <w:rPr>
          <w:rFonts w:ascii="Times New Roman" w:hAnsi="Times New Roman"/>
          <w:sz w:val="24"/>
        </w:rPr>
        <w:t>Например:</w:t>
      </w:r>
    </w:p>
    <w:p>
      <w:pPr>
        <w:spacing w:line="276" w:lineRule="auto" w:after="60"/>
        <w:ind w:firstLine="709"/>
        <w:jc w:val="both"/>
      </w:pPr>
      <w:r>
        <w:rPr>
          <w:rFonts w:ascii="Times New Roman" w:hAnsi="Times New Roman"/>
          <w:sz w:val="24"/>
        </w:rPr>
        <w:t>как искать размер шрифта;</w:t>
      </w:r>
    </w:p>
    <w:p>
      <w:pPr>
        <w:spacing w:line="276" w:lineRule="auto" w:after="60"/>
        <w:ind w:firstLine="709"/>
        <w:jc w:val="both"/>
      </w:pPr>
      <w:r>
        <w:rPr>
          <w:rFonts w:ascii="Times New Roman" w:hAnsi="Times New Roman"/>
          <w:sz w:val="24"/>
        </w:rPr>
        <w:t>как искать поля страницы;</w:t>
      </w:r>
    </w:p>
    <w:p>
      <w:pPr>
        <w:spacing w:line="276" w:lineRule="auto" w:after="60"/>
        <w:ind w:firstLine="709"/>
        <w:jc w:val="both"/>
      </w:pPr>
      <w:r>
        <w:rPr>
          <w:rFonts w:ascii="Times New Roman" w:hAnsi="Times New Roman"/>
          <w:sz w:val="24"/>
        </w:rPr>
        <w:t>как искать межстрочный интервал;</w:t>
      </w:r>
    </w:p>
    <w:p>
      <w:pPr>
        <w:spacing w:line="276" w:lineRule="auto" w:after="60"/>
        <w:ind w:firstLine="709"/>
        <w:jc w:val="both"/>
      </w:pPr>
      <w:r>
        <w:rPr>
          <w:rFonts w:ascii="Times New Roman" w:hAnsi="Times New Roman"/>
          <w:sz w:val="24"/>
        </w:rPr>
        <w:t>как искать выравнивание;</w:t>
      </w:r>
    </w:p>
    <w:p>
      <w:pPr>
        <w:spacing w:line="276" w:lineRule="auto" w:after="60"/>
        <w:ind w:firstLine="709"/>
        <w:jc w:val="both"/>
      </w:pPr>
      <w:r>
        <w:rPr>
          <w:rFonts w:ascii="Times New Roman" w:hAnsi="Times New Roman"/>
          <w:sz w:val="24"/>
        </w:rPr>
        <w:t>как искать формат страницы.</w:t>
      </w:r>
    </w:p>
    <w:p>
      <w:pPr>
        <w:spacing w:line="276" w:lineRule="auto" w:after="60"/>
        <w:ind w:firstLine="709"/>
        <w:jc w:val="both"/>
      </w:pPr>
      <w:r>
        <w:rPr>
          <w:rFonts w:ascii="Times New Roman" w:hAnsi="Times New Roman"/>
          <w:sz w:val="24"/>
        </w:rPr>
        <w:t>Почему это вынесено отдельно? Потому что шаблоны — это не логика маршрутов и не логика проверки DOCX. Это отдельный слой: знания о том, как распознавать формальные требования в нормативном тексте.</w:t>
      </w:r>
    </w:p>
    <w:p>
      <w:pPr>
        <w:spacing w:line="276" w:lineRule="auto" w:after="60"/>
        <w:ind w:firstLine="709"/>
        <w:jc w:val="both"/>
      </w:pPr>
      <w:r>
        <w:rPr>
          <w:rFonts w:ascii="Times New Roman" w:hAnsi="Times New Roman"/>
          <w:sz w:val="24"/>
        </w:rPr>
        <w:t>Если завтра нужно будет добавить новый извлекаемый параметр, часто достаточно расширить именно этот файл и извлекатель параметров.</w:t>
      </w:r>
    </w:p>
    <w:p>
      <w:pPr>
        <w:pStyle w:val="Heading2"/>
        <w:spacing w:before="200" w:after="120"/>
      </w:pPr>
      <w:r>
        <w:t>91. Зачем нужен segmenter.py</w:t>
      </w:r>
    </w:p>
    <w:p>
      <w:pPr>
        <w:spacing w:line="276" w:lineRule="auto" w:after="60"/>
        <w:ind w:firstLine="709"/>
        <w:jc w:val="both"/>
      </w:pPr>
      <w:r>
        <w:rPr>
          <w:rFonts w:ascii="Times New Roman" w:hAnsi="Times New Roman"/>
          <w:sz w:val="24"/>
        </w:rPr>
        <w:t>`app/extraction/segmenter.py` — это первый реальный шаг конвейера извлечения после чтения файла.</w:t>
      </w:r>
    </w:p>
    <w:p>
      <w:pPr>
        <w:spacing w:line="276" w:lineRule="auto" w:after="60"/>
        <w:ind w:firstLine="709"/>
        <w:jc w:val="both"/>
      </w:pPr>
      <w:r>
        <w:rPr>
          <w:rFonts w:ascii="Times New Roman" w:hAnsi="Times New Roman"/>
          <w:sz w:val="24"/>
        </w:rPr>
        <w:t>Методичка обычно не приходит в виде аккуратного списка правил. Это большой документ с разделами, подпунктами, примечаниями, примерами, таблицами и иногда неровной структурой PDF.</w:t>
      </w:r>
    </w:p>
    <w:p>
      <w:pPr>
        <w:spacing w:line="276" w:lineRule="auto" w:after="60"/>
        <w:ind w:firstLine="709"/>
        <w:jc w:val="both"/>
      </w:pPr>
      <w:r>
        <w:rPr>
          <w:rFonts w:ascii="Times New Roman" w:hAnsi="Times New Roman"/>
          <w:sz w:val="24"/>
        </w:rPr>
        <w:t>Сегментатор нужен для того, чтобы превратить этот длинный поток текста в логические части.</w:t>
      </w:r>
    </w:p>
    <w:p>
      <w:pPr>
        <w:spacing w:line="276" w:lineRule="auto" w:after="60"/>
        <w:ind w:firstLine="709"/>
        <w:jc w:val="both"/>
      </w:pPr>
      <w:r>
        <w:rPr>
          <w:rFonts w:ascii="Times New Roman" w:hAnsi="Times New Roman"/>
          <w:sz w:val="24"/>
        </w:rPr>
        <w:t>Он решает вопросы:</w:t>
      </w:r>
    </w:p>
    <w:p>
      <w:pPr>
        <w:spacing w:line="276" w:lineRule="auto" w:after="60"/>
        <w:ind w:firstLine="709"/>
        <w:jc w:val="both"/>
      </w:pPr>
      <w:r>
        <w:rPr>
          <w:rFonts w:ascii="Times New Roman" w:hAnsi="Times New Roman"/>
          <w:sz w:val="24"/>
        </w:rPr>
        <w:t>где начинается новый раздел;</w:t>
      </w:r>
    </w:p>
    <w:p>
      <w:pPr>
        <w:spacing w:line="276" w:lineRule="auto" w:after="60"/>
        <w:ind w:firstLine="709"/>
        <w:jc w:val="both"/>
      </w:pPr>
      <w:r>
        <w:rPr>
          <w:rFonts w:ascii="Times New Roman" w:hAnsi="Times New Roman"/>
          <w:sz w:val="24"/>
        </w:rPr>
        <w:t>какие строки относятся к одному пункту;</w:t>
      </w:r>
    </w:p>
    <w:p>
      <w:pPr>
        <w:spacing w:line="276" w:lineRule="auto" w:after="60"/>
        <w:ind w:firstLine="709"/>
        <w:jc w:val="both"/>
      </w:pPr>
      <w:r>
        <w:rPr>
          <w:rFonts w:ascii="Times New Roman" w:hAnsi="Times New Roman"/>
          <w:sz w:val="24"/>
        </w:rPr>
        <w:t>что является списком;</w:t>
      </w:r>
    </w:p>
    <w:p>
      <w:pPr>
        <w:spacing w:line="276" w:lineRule="auto" w:after="60"/>
        <w:ind w:firstLine="709"/>
        <w:jc w:val="both"/>
      </w:pPr>
      <w:r>
        <w:rPr>
          <w:rFonts w:ascii="Times New Roman" w:hAnsi="Times New Roman"/>
          <w:sz w:val="24"/>
        </w:rPr>
        <w:t>что относится к одному блоку требований.</w:t>
      </w:r>
    </w:p>
    <w:p>
      <w:pPr>
        <w:spacing w:line="276" w:lineRule="auto" w:after="60"/>
        <w:ind w:firstLine="709"/>
        <w:jc w:val="both"/>
      </w:pPr>
      <w:r>
        <w:rPr>
          <w:rFonts w:ascii="Times New Roman" w:hAnsi="Times New Roman"/>
          <w:sz w:val="24"/>
        </w:rPr>
        <w:t>Если этого не сделать, извлекатель параметров будет видеть перед собой хаотичный поток строк и начнет путать требования, примеры и фрагменты разных разделов.</w:t>
      </w:r>
    </w:p>
    <w:p>
      <w:pPr>
        <w:spacing w:line="276" w:lineRule="auto" w:after="60"/>
        <w:ind w:firstLine="709"/>
        <w:jc w:val="both"/>
      </w:pPr>
      <w:r>
        <w:rPr>
          <w:rFonts w:ascii="Times New Roman" w:hAnsi="Times New Roman"/>
          <w:sz w:val="24"/>
        </w:rPr>
        <w:t>Поэтому сначала методичка делится на крупные осмысленные куски, и только потом начинается извлечение правил.</w:t>
      </w:r>
    </w:p>
    <w:p>
      <w:pPr>
        <w:pStyle w:val="Heading2"/>
        <w:spacing w:before="200" w:after="120"/>
      </w:pPr>
      <w:r>
        <w:t>92. Зачем нужен statement_builder.py</w:t>
      </w:r>
    </w:p>
    <w:p>
      <w:pPr>
        <w:spacing w:line="276" w:lineRule="auto" w:after="60"/>
        <w:ind w:firstLine="709"/>
        <w:jc w:val="both"/>
      </w:pPr>
      <w:r>
        <w:rPr>
          <w:rFonts w:ascii="Times New Roman" w:hAnsi="Times New Roman"/>
          <w:sz w:val="24"/>
        </w:rPr>
        <w:t>`app/extraction/statement_builder.py` решает следующую проблему: один блок методички почти никогда не равен одному правилу.</w:t>
      </w:r>
    </w:p>
    <w:p>
      <w:pPr>
        <w:spacing w:line="276" w:lineRule="auto" w:after="60"/>
        <w:ind w:firstLine="709"/>
        <w:jc w:val="both"/>
      </w:pPr>
      <w:r>
        <w:rPr>
          <w:rFonts w:ascii="Times New Roman" w:hAnsi="Times New Roman"/>
          <w:sz w:val="24"/>
        </w:rPr>
        <w:t>Например, в одном абзаце может быть написано:</w:t>
      </w:r>
    </w:p>
    <w:p>
      <w:pPr>
        <w:spacing w:line="276" w:lineRule="auto" w:after="60"/>
        <w:ind w:firstLine="709"/>
        <w:jc w:val="both"/>
      </w:pPr>
      <w:r>
        <w:rPr>
          <w:rFonts w:ascii="Times New Roman" w:hAnsi="Times New Roman"/>
          <w:sz w:val="24"/>
        </w:rPr>
        <w:t>“Основной текст оформляется шрифтом Times New Roman, кегль 14 пт, межстрочный интервал 1,5, выравнивание по ширине”.</w:t>
      </w:r>
    </w:p>
    <w:p>
      <w:pPr>
        <w:spacing w:line="276" w:lineRule="auto" w:after="60"/>
        <w:ind w:firstLine="709"/>
        <w:jc w:val="both"/>
      </w:pPr>
      <w:r>
        <w:rPr>
          <w:rFonts w:ascii="Times New Roman" w:hAnsi="Times New Roman"/>
          <w:sz w:val="24"/>
        </w:rPr>
        <w:t>Если оставить это как один блок, дальше системе будет неудобно:</w:t>
      </w:r>
    </w:p>
    <w:p>
      <w:pPr>
        <w:spacing w:line="276" w:lineRule="auto" w:after="60"/>
        <w:ind w:firstLine="709"/>
        <w:jc w:val="both"/>
      </w:pPr>
      <w:r>
        <w:rPr>
          <w:rFonts w:ascii="Times New Roman" w:hAnsi="Times New Roman"/>
          <w:sz w:val="24"/>
        </w:rPr>
        <w:t>пользователю трудно подтверждать такое правило;</w:t>
      </w:r>
    </w:p>
    <w:p>
      <w:pPr>
        <w:spacing w:line="276" w:lineRule="auto" w:after="60"/>
        <w:ind w:firstLine="709"/>
        <w:jc w:val="both"/>
      </w:pPr>
      <w:r>
        <w:rPr>
          <w:rFonts w:ascii="Times New Roman" w:hAnsi="Times New Roman"/>
          <w:sz w:val="24"/>
        </w:rPr>
        <w:t>сложно определять, какой именно параметр найден;</w:t>
      </w:r>
    </w:p>
    <w:p>
      <w:pPr>
        <w:spacing w:line="276" w:lineRule="auto" w:after="60"/>
        <w:ind w:firstLine="709"/>
        <w:jc w:val="both"/>
      </w:pPr>
      <w:r>
        <w:rPr>
          <w:rFonts w:ascii="Times New Roman" w:hAnsi="Times New Roman"/>
          <w:sz w:val="24"/>
        </w:rPr>
        <w:t>невозможно нормально анализировать конфликты.</w:t>
      </w:r>
    </w:p>
    <w:p>
      <w:pPr>
        <w:spacing w:line="276" w:lineRule="auto" w:after="60"/>
        <w:ind w:firstLine="709"/>
        <w:jc w:val="both"/>
      </w:pPr>
      <w:r>
        <w:rPr>
          <w:rFonts w:ascii="Times New Roman" w:hAnsi="Times New Roman"/>
          <w:sz w:val="24"/>
        </w:rPr>
        <w:t>Поэтому `statement_builder.py` дробит большой фрагмент на атомарные утверждения. То есть на маленькие куски, где уже проще выделить одно правило.</w:t>
      </w:r>
    </w:p>
    <w:p>
      <w:pPr>
        <w:spacing w:line="276" w:lineRule="auto" w:after="60"/>
        <w:ind w:firstLine="709"/>
        <w:jc w:val="both"/>
      </w:pPr>
      <w:r>
        <w:rPr>
          <w:rFonts w:ascii="Times New Roman" w:hAnsi="Times New Roman"/>
          <w:sz w:val="24"/>
        </w:rPr>
        <w:t>Это очень важный архитектурный шаг. Он переводит методичку из состояния “текст документа” в состояние “набор потенциальных утверждений”.</w:t>
      </w:r>
    </w:p>
    <w:p>
      <w:pPr>
        <w:pStyle w:val="Heading2"/>
        <w:spacing w:before="200" w:after="120"/>
      </w:pPr>
      <w:r>
        <w:t>93. Зачем нужен parameter_extractor.py</w:t>
      </w:r>
    </w:p>
    <w:p>
      <w:pPr>
        <w:spacing w:line="276" w:lineRule="auto" w:after="60"/>
        <w:ind w:firstLine="709"/>
        <w:jc w:val="both"/>
      </w:pPr>
      <w:r>
        <w:rPr>
          <w:rFonts w:ascii="Times New Roman" w:hAnsi="Times New Roman"/>
          <w:sz w:val="24"/>
        </w:rPr>
        <w:t>`app/extraction/parameter_extractor.py` — это модуль, который извлекает из текста именно форматные параметры.</w:t>
      </w:r>
    </w:p>
    <w:p>
      <w:pPr>
        <w:spacing w:line="276" w:lineRule="auto" w:after="60"/>
        <w:ind w:firstLine="709"/>
        <w:jc w:val="both"/>
      </w:pPr>
      <w:r>
        <w:rPr>
          <w:rFonts w:ascii="Times New Roman" w:hAnsi="Times New Roman"/>
          <w:sz w:val="24"/>
        </w:rPr>
        <w:t>Он работает уже не с целой методичкой, а с небольшими утверждениями, подготовленными раньше.</w:t>
      </w:r>
    </w:p>
    <w:p>
      <w:pPr>
        <w:spacing w:line="276" w:lineRule="auto" w:after="60"/>
        <w:ind w:firstLine="709"/>
        <w:jc w:val="both"/>
      </w:pPr>
      <w:r>
        <w:rPr>
          <w:rFonts w:ascii="Times New Roman" w:hAnsi="Times New Roman"/>
          <w:sz w:val="24"/>
        </w:rPr>
        <w:t>Его задача — взять фрагмент текста и ответить:</w:t>
      </w:r>
    </w:p>
    <w:p>
      <w:pPr>
        <w:spacing w:line="276" w:lineRule="auto" w:after="60"/>
        <w:ind w:firstLine="709"/>
        <w:jc w:val="both"/>
      </w:pPr>
      <w:r>
        <w:rPr>
          <w:rFonts w:ascii="Times New Roman" w:hAnsi="Times New Roman"/>
          <w:sz w:val="24"/>
        </w:rPr>
        <w:t>есть ли здесь проверяемый параметр;</w:t>
      </w:r>
    </w:p>
    <w:p>
      <w:pPr>
        <w:spacing w:line="276" w:lineRule="auto" w:after="60"/>
        <w:ind w:firstLine="709"/>
        <w:jc w:val="both"/>
      </w:pPr>
      <w:r>
        <w:rPr>
          <w:rFonts w:ascii="Times New Roman" w:hAnsi="Times New Roman"/>
          <w:sz w:val="24"/>
        </w:rPr>
        <w:t>если есть, какое у него значение;</w:t>
      </w:r>
    </w:p>
    <w:p>
      <w:pPr>
        <w:spacing w:line="276" w:lineRule="auto" w:after="60"/>
        <w:ind w:firstLine="709"/>
        <w:jc w:val="both"/>
      </w:pPr>
      <w:r>
        <w:rPr>
          <w:rFonts w:ascii="Times New Roman" w:hAnsi="Times New Roman"/>
          <w:sz w:val="24"/>
        </w:rPr>
        <w:t>к какому объекту относится это правило;</w:t>
      </w:r>
    </w:p>
    <w:p>
      <w:pPr>
        <w:spacing w:line="276" w:lineRule="auto" w:after="60"/>
        <w:ind w:firstLine="709"/>
        <w:jc w:val="both"/>
      </w:pPr>
      <w:r>
        <w:rPr>
          <w:rFonts w:ascii="Times New Roman" w:hAnsi="Times New Roman"/>
          <w:sz w:val="24"/>
        </w:rPr>
        <w:t>в каком виде сохранить значение.</w:t>
      </w:r>
    </w:p>
    <w:p>
      <w:pPr>
        <w:spacing w:line="276" w:lineRule="auto" w:after="60"/>
        <w:ind w:firstLine="709"/>
        <w:jc w:val="both"/>
      </w:pPr>
      <w:r>
        <w:rPr>
          <w:rFonts w:ascii="Times New Roman" w:hAnsi="Times New Roman"/>
          <w:sz w:val="24"/>
        </w:rPr>
        <w:t>Например, он должен уметь понять, что из фразы “кегль 14 пт” нужно получить правило `font_size = 14 pt`, а из фразы “выравнивание по ширине” — правило `alignment = justify`.</w:t>
      </w:r>
    </w:p>
    <w:p>
      <w:pPr>
        <w:spacing w:line="276" w:lineRule="auto" w:after="60"/>
        <w:ind w:firstLine="709"/>
        <w:jc w:val="both"/>
      </w:pPr>
      <w:r>
        <w:rPr>
          <w:rFonts w:ascii="Times New Roman" w:hAnsi="Times New Roman"/>
          <w:sz w:val="24"/>
        </w:rPr>
        <w:t>Этот модуль использует шаблоны, ключевые слова, регулярные выражения, преобразование значений и контекст.</w:t>
      </w:r>
    </w:p>
    <w:p>
      <w:pPr>
        <w:spacing w:line="276" w:lineRule="auto" w:after="60"/>
        <w:ind w:firstLine="709"/>
        <w:jc w:val="both"/>
      </w:pPr>
      <w:r>
        <w:rPr>
          <w:rFonts w:ascii="Times New Roman" w:hAnsi="Times New Roman"/>
          <w:sz w:val="24"/>
        </w:rPr>
        <w:t>То есть именно здесь текст начинает превращаться в структурированные кандидаты правил.</w:t>
      </w:r>
    </w:p>
    <w:p>
      <w:pPr>
        <w:pStyle w:val="Heading2"/>
        <w:spacing w:before="200" w:after="120"/>
      </w:pPr>
      <w:r>
        <w:t>94. Зачем нужен structure_extractor.py</w:t>
      </w:r>
    </w:p>
    <w:p>
      <w:pPr>
        <w:spacing w:line="276" w:lineRule="auto" w:after="60"/>
        <w:ind w:firstLine="709"/>
        <w:jc w:val="both"/>
      </w:pPr>
      <w:r>
        <w:rPr>
          <w:rFonts w:ascii="Times New Roman" w:hAnsi="Times New Roman"/>
          <w:sz w:val="24"/>
        </w:rPr>
        <w:t>`app/extraction/structure_extractor.py` нужен потому, что не все правила методички похожи на “число + единица измерения”.</w:t>
      </w:r>
    </w:p>
    <w:p>
      <w:pPr>
        <w:spacing w:line="276" w:lineRule="auto" w:after="60"/>
        <w:ind w:firstLine="709"/>
        <w:jc w:val="both"/>
      </w:pPr>
      <w:r>
        <w:rPr>
          <w:rFonts w:ascii="Times New Roman" w:hAnsi="Times New Roman"/>
          <w:sz w:val="24"/>
        </w:rPr>
        <w:t>Есть структурные требования:</w:t>
      </w:r>
    </w:p>
    <w:p>
      <w:pPr>
        <w:spacing w:line="276" w:lineRule="auto" w:after="60"/>
        <w:ind w:firstLine="709"/>
        <w:jc w:val="both"/>
      </w:pPr>
      <w:r>
        <w:rPr>
          <w:rFonts w:ascii="Times New Roman" w:hAnsi="Times New Roman"/>
          <w:sz w:val="24"/>
        </w:rPr>
        <w:t>во введении должны быть такие-то компоненты;</w:t>
      </w:r>
    </w:p>
    <w:p>
      <w:pPr>
        <w:spacing w:line="276" w:lineRule="auto" w:after="60"/>
        <w:ind w:firstLine="709"/>
        <w:jc w:val="both"/>
      </w:pPr>
      <w:r>
        <w:rPr>
          <w:rFonts w:ascii="Times New Roman" w:hAnsi="Times New Roman"/>
          <w:sz w:val="24"/>
        </w:rPr>
        <w:t>список источников должен содержать минимум 20 позиций;</w:t>
      </w:r>
    </w:p>
    <w:p>
      <w:pPr>
        <w:spacing w:line="276" w:lineRule="auto" w:after="60"/>
        <w:ind w:firstLine="709"/>
        <w:jc w:val="both"/>
      </w:pPr>
      <w:r>
        <w:rPr>
          <w:rFonts w:ascii="Times New Roman" w:hAnsi="Times New Roman"/>
          <w:sz w:val="24"/>
        </w:rPr>
        <w:t>нумерация должна быть скрыта до введения;</w:t>
      </w:r>
    </w:p>
    <w:p>
      <w:pPr>
        <w:spacing w:line="276" w:lineRule="auto" w:after="60"/>
        <w:ind w:firstLine="709"/>
        <w:jc w:val="both"/>
      </w:pPr>
      <w:r>
        <w:rPr>
          <w:rFonts w:ascii="Times New Roman" w:hAnsi="Times New Roman"/>
          <w:sz w:val="24"/>
        </w:rPr>
        <w:t>в работе должны быть структурные разделы;</w:t>
      </w:r>
    </w:p>
    <w:p>
      <w:pPr>
        <w:spacing w:line="276" w:lineRule="auto" w:after="60"/>
        <w:ind w:firstLine="709"/>
        <w:jc w:val="both"/>
      </w:pPr>
      <w:r>
        <w:rPr>
          <w:rFonts w:ascii="Times New Roman" w:hAnsi="Times New Roman"/>
          <w:sz w:val="24"/>
        </w:rPr>
        <w:t>в списке использовать длинное тире.</w:t>
      </w:r>
    </w:p>
    <w:p>
      <w:pPr>
        <w:spacing w:line="276" w:lineRule="auto" w:after="60"/>
        <w:ind w:firstLine="709"/>
        <w:jc w:val="both"/>
      </w:pPr>
      <w:r>
        <w:rPr>
          <w:rFonts w:ascii="Times New Roman" w:hAnsi="Times New Roman"/>
          <w:sz w:val="24"/>
        </w:rPr>
        <w:t>Такие правила плохо извлекаются обычными шаблонами из `patterns.py`. Поэтому для них нужен отдельный слой.</w:t>
      </w:r>
    </w:p>
    <w:p>
      <w:pPr>
        <w:spacing w:line="276" w:lineRule="auto" w:after="60"/>
        <w:ind w:firstLine="709"/>
        <w:jc w:val="both"/>
      </w:pPr>
      <w:r>
        <w:rPr>
          <w:rFonts w:ascii="Times New Roman" w:hAnsi="Times New Roman"/>
          <w:sz w:val="24"/>
        </w:rPr>
        <w:t>`structure_extractor.py` как раз занимается такими более сложными, специальными и структурными требованиями.</w:t>
      </w:r>
    </w:p>
    <w:p>
      <w:pPr>
        <w:spacing w:line="276" w:lineRule="auto" w:after="60"/>
        <w:ind w:firstLine="709"/>
        <w:jc w:val="both"/>
      </w:pPr>
      <w:r>
        <w:rPr>
          <w:rFonts w:ascii="Times New Roman" w:hAnsi="Times New Roman"/>
          <w:sz w:val="24"/>
        </w:rPr>
        <w:t>Он важен еще и потому, что именно через него методички превращаются не только в “форматные числа”, но и в более осмысленные правила структуры документа.</w:t>
      </w:r>
    </w:p>
    <w:p>
      <w:pPr>
        <w:pStyle w:val="Heading2"/>
        <w:spacing w:before="200" w:after="120"/>
      </w:pPr>
      <w:r>
        <w:t>95. Зачем нужен modality_detector.py</w:t>
      </w:r>
    </w:p>
    <w:p>
      <w:pPr>
        <w:spacing w:line="276" w:lineRule="auto" w:after="60"/>
        <w:ind w:firstLine="709"/>
        <w:jc w:val="both"/>
      </w:pPr>
      <w:r>
        <w:rPr>
          <w:rFonts w:ascii="Times New Roman" w:hAnsi="Times New Roman"/>
          <w:sz w:val="24"/>
        </w:rPr>
        <w:t>`app/extraction/modality_detector.py` определяет обязательность найденного требования.</w:t>
      </w:r>
    </w:p>
    <w:p>
      <w:pPr>
        <w:spacing w:line="276" w:lineRule="auto" w:after="60"/>
        <w:ind w:firstLine="709"/>
        <w:jc w:val="both"/>
      </w:pPr>
      <w:r>
        <w:rPr>
          <w:rFonts w:ascii="Times New Roman" w:hAnsi="Times New Roman"/>
          <w:sz w:val="24"/>
        </w:rPr>
        <w:t>Это очень важный этап. Найти параметр мало. Нужно еще понять, является ли это жестким требованием, рекомендацией или допустимым вариантом.</w:t>
      </w:r>
    </w:p>
    <w:p>
      <w:pPr>
        <w:spacing w:line="276" w:lineRule="auto" w:after="60"/>
        <w:ind w:firstLine="709"/>
        <w:jc w:val="both"/>
      </w:pPr>
      <w:r>
        <w:rPr>
          <w:rFonts w:ascii="Times New Roman" w:hAnsi="Times New Roman"/>
          <w:sz w:val="24"/>
        </w:rPr>
        <w:t>Например:</w:t>
      </w:r>
    </w:p>
    <w:p>
      <w:pPr>
        <w:spacing w:line="276" w:lineRule="auto" w:after="60"/>
        <w:ind w:firstLine="709"/>
        <w:jc w:val="both"/>
      </w:pPr>
      <w:r>
        <w:rPr>
          <w:rFonts w:ascii="Times New Roman" w:hAnsi="Times New Roman"/>
          <w:sz w:val="24"/>
        </w:rPr>
        <w:t>“должен быть” — обязательное правило;</w:t>
      </w:r>
    </w:p>
    <w:p>
      <w:pPr>
        <w:spacing w:line="276" w:lineRule="auto" w:after="60"/>
        <w:ind w:firstLine="709"/>
        <w:jc w:val="both"/>
      </w:pPr>
      <w:r>
        <w:rPr>
          <w:rFonts w:ascii="Times New Roman" w:hAnsi="Times New Roman"/>
          <w:sz w:val="24"/>
        </w:rPr>
        <w:t>“рекомендуется” — рекомендательное правило;</w:t>
      </w:r>
    </w:p>
    <w:p>
      <w:pPr>
        <w:spacing w:line="276" w:lineRule="auto" w:after="60"/>
        <w:ind w:firstLine="709"/>
        <w:jc w:val="both"/>
      </w:pPr>
      <w:r>
        <w:rPr>
          <w:rFonts w:ascii="Times New Roman" w:hAnsi="Times New Roman"/>
          <w:sz w:val="24"/>
        </w:rPr>
        <w:t>“допускается” — разрешенный вариант.</w:t>
      </w:r>
    </w:p>
    <w:p>
      <w:pPr>
        <w:spacing w:line="276" w:lineRule="auto" w:after="60"/>
        <w:ind w:firstLine="709"/>
        <w:jc w:val="both"/>
      </w:pPr>
      <w:r>
        <w:rPr>
          <w:rFonts w:ascii="Times New Roman" w:hAnsi="Times New Roman"/>
          <w:sz w:val="24"/>
        </w:rPr>
        <w:t>Если не определять модальность, система будет считать все найденные фрагменты одинаково жесткими. Это неправильно.</w:t>
      </w:r>
    </w:p>
    <w:p>
      <w:pPr>
        <w:spacing w:line="276" w:lineRule="auto" w:after="60"/>
        <w:ind w:firstLine="709"/>
        <w:jc w:val="both"/>
      </w:pPr>
      <w:r>
        <w:rPr>
          <w:rFonts w:ascii="Times New Roman" w:hAnsi="Times New Roman"/>
          <w:sz w:val="24"/>
        </w:rPr>
        <w:t>Именно поэтому после извлечения параметра система смотрит на формулировку вокруг него и определяет степень обязательности.</w:t>
      </w:r>
    </w:p>
    <w:p>
      <w:pPr>
        <w:pStyle w:val="Heading2"/>
        <w:spacing w:before="200" w:after="120"/>
      </w:pPr>
      <w:r>
        <w:t>96. Зачем нужен verifier.py</w:t>
      </w:r>
    </w:p>
    <w:p>
      <w:pPr>
        <w:spacing w:line="276" w:lineRule="auto" w:after="60"/>
        <w:ind w:firstLine="709"/>
        <w:jc w:val="both"/>
      </w:pPr>
      <w:r>
        <w:rPr>
          <w:rFonts w:ascii="Times New Roman" w:hAnsi="Times New Roman"/>
          <w:sz w:val="24"/>
        </w:rPr>
        <w:t>`app/extraction/verifier.py` нужен для перепроверки кандидатов.</w:t>
      </w:r>
    </w:p>
    <w:p>
      <w:pPr>
        <w:spacing w:line="276" w:lineRule="auto" w:after="60"/>
        <w:ind w:firstLine="709"/>
        <w:jc w:val="both"/>
      </w:pPr>
      <w:r>
        <w:rPr>
          <w:rFonts w:ascii="Times New Roman" w:hAnsi="Times New Roman"/>
          <w:sz w:val="24"/>
        </w:rPr>
        <w:t>Это защита от слишком наивного извлечения.</w:t>
      </w:r>
    </w:p>
    <w:p>
      <w:pPr>
        <w:spacing w:line="276" w:lineRule="auto" w:after="60"/>
        <w:ind w:firstLine="709"/>
        <w:jc w:val="both"/>
      </w:pPr>
      <w:r>
        <w:rPr>
          <w:rFonts w:ascii="Times New Roman" w:hAnsi="Times New Roman"/>
          <w:sz w:val="24"/>
        </w:rPr>
        <w:t>Представим, что regex нашел число 144 рядом с каким-то словом про шрифт. Формально число найдено. Но для ВКР это почти наверняка ошибка извлечения.</w:t>
      </w:r>
    </w:p>
    <w:p>
      <w:pPr>
        <w:spacing w:line="276" w:lineRule="auto" w:after="60"/>
        <w:ind w:firstLine="709"/>
        <w:jc w:val="both"/>
      </w:pPr>
      <w:r>
        <w:rPr>
          <w:rFonts w:ascii="Times New Roman" w:hAnsi="Times New Roman"/>
          <w:sz w:val="24"/>
        </w:rPr>
        <w:t>Или найдено два разных значения для одного и того же параметра.</w:t>
      </w:r>
    </w:p>
    <w:p>
      <w:pPr>
        <w:spacing w:line="276" w:lineRule="auto" w:after="60"/>
        <w:ind w:firstLine="709"/>
        <w:jc w:val="both"/>
      </w:pPr>
      <w:r>
        <w:rPr>
          <w:rFonts w:ascii="Times New Roman" w:hAnsi="Times New Roman"/>
          <w:sz w:val="24"/>
        </w:rPr>
        <w:t>Или правило выглядит как неполное: значение есть, а объект проверки непонятен.</w:t>
      </w:r>
    </w:p>
    <w:p>
      <w:pPr>
        <w:spacing w:line="276" w:lineRule="auto" w:after="60"/>
        <w:ind w:firstLine="709"/>
        <w:jc w:val="both"/>
      </w:pPr>
      <w:r>
        <w:rPr>
          <w:rFonts w:ascii="Times New Roman" w:hAnsi="Times New Roman"/>
          <w:sz w:val="24"/>
        </w:rPr>
        <w:t>`verifier.py` проверяет такие случаи. Он не выбрасывает всё подряд, а снижает уверенность, помечает кандидата как конфликтный или отправляет на ручную проверку.</w:t>
      </w:r>
    </w:p>
    <w:p>
      <w:pPr>
        <w:spacing w:line="276" w:lineRule="auto" w:after="60"/>
        <w:ind w:firstLine="709"/>
        <w:jc w:val="both"/>
      </w:pPr>
      <w:r>
        <w:rPr>
          <w:rFonts w:ascii="Times New Roman" w:hAnsi="Times New Roman"/>
          <w:sz w:val="24"/>
        </w:rPr>
        <w:t>То есть это модуль здравого смысла внутри конвейера.</w:t>
      </w:r>
    </w:p>
    <w:p>
      <w:pPr>
        <w:pStyle w:val="Heading2"/>
        <w:spacing w:before="200" w:after="120"/>
      </w:pPr>
      <w:r>
        <w:t>97. Зачем нужен pipeline.py</w:t>
      </w:r>
    </w:p>
    <w:p>
      <w:pPr>
        <w:spacing w:line="276" w:lineRule="auto" w:after="60"/>
        <w:ind w:firstLine="709"/>
        <w:jc w:val="both"/>
      </w:pPr>
      <w:r>
        <w:rPr>
          <w:rFonts w:ascii="Times New Roman" w:hAnsi="Times New Roman"/>
          <w:sz w:val="24"/>
        </w:rPr>
        <w:t>`app/extraction/pipeline.py` собирает все этапы извлечения в один сценарий.</w:t>
      </w:r>
    </w:p>
    <w:p>
      <w:pPr>
        <w:spacing w:line="276" w:lineRule="auto" w:after="60"/>
        <w:ind w:firstLine="709"/>
        <w:jc w:val="both"/>
      </w:pPr>
      <w:r>
        <w:rPr>
          <w:rFonts w:ascii="Times New Roman" w:hAnsi="Times New Roman"/>
          <w:sz w:val="24"/>
        </w:rPr>
        <w:t>Отдельные модули по одному не дают готового результата. Сегментатор умеет делить документ. Извлекатель умеет находить параметры. Детектор модальности умеет оценивать обязательность. Верификатор умеет проверять кандидаты.</w:t>
      </w:r>
    </w:p>
    <w:p>
      <w:pPr>
        <w:spacing w:line="276" w:lineRule="auto" w:after="60"/>
        <w:ind w:firstLine="709"/>
        <w:jc w:val="both"/>
      </w:pPr>
      <w:r>
        <w:rPr>
          <w:rFonts w:ascii="Times New Roman" w:hAnsi="Times New Roman"/>
          <w:sz w:val="24"/>
        </w:rPr>
        <w:t>Но кто-то должен связать всё это в правильной последовательности.</w:t>
      </w:r>
    </w:p>
    <w:p>
      <w:pPr>
        <w:spacing w:line="276" w:lineRule="auto" w:after="60"/>
        <w:ind w:firstLine="709"/>
        <w:jc w:val="both"/>
      </w:pPr>
      <w:r>
        <w:rPr>
          <w:rFonts w:ascii="Times New Roman" w:hAnsi="Times New Roman"/>
          <w:sz w:val="24"/>
        </w:rPr>
        <w:t>Именно это делает `pipeline.py`.</w:t>
      </w:r>
    </w:p>
    <w:p>
      <w:pPr>
        <w:spacing w:line="276" w:lineRule="auto" w:after="60"/>
        <w:ind w:firstLine="709"/>
        <w:jc w:val="both"/>
      </w:pPr>
      <w:r>
        <w:rPr>
          <w:rFonts w:ascii="Times New Roman" w:hAnsi="Times New Roman"/>
          <w:sz w:val="24"/>
        </w:rPr>
        <w:t>Он задает маршрут:</w:t>
      </w:r>
    </w:p>
    <w:p>
      <w:pPr>
        <w:spacing w:line="276" w:lineRule="auto" w:after="60"/>
        <w:ind w:firstLine="709"/>
        <w:jc w:val="both"/>
      </w:pPr>
      <w:r>
        <w:rPr>
          <w:rFonts w:ascii="Times New Roman" w:hAnsi="Times New Roman"/>
          <w:sz w:val="24"/>
        </w:rPr>
        <w:t>документ методички;</w:t>
      </w:r>
    </w:p>
    <w:p>
      <w:pPr>
        <w:spacing w:line="276" w:lineRule="auto" w:after="60"/>
        <w:ind w:firstLine="709"/>
        <w:jc w:val="both"/>
      </w:pPr>
      <w:r>
        <w:rPr>
          <w:rFonts w:ascii="Times New Roman" w:hAnsi="Times New Roman"/>
          <w:sz w:val="24"/>
        </w:rPr>
        <w:t>сегментация;</w:t>
      </w:r>
    </w:p>
    <w:p>
      <w:pPr>
        <w:spacing w:line="276" w:lineRule="auto" w:after="60"/>
        <w:ind w:firstLine="709"/>
        <w:jc w:val="both"/>
      </w:pPr>
      <w:r>
        <w:rPr>
          <w:rFonts w:ascii="Times New Roman" w:hAnsi="Times New Roman"/>
          <w:sz w:val="24"/>
        </w:rPr>
        <w:t>фрагменты;</w:t>
      </w:r>
    </w:p>
    <w:p>
      <w:pPr>
        <w:spacing w:line="276" w:lineRule="auto" w:after="60"/>
        <w:ind w:firstLine="709"/>
        <w:jc w:val="both"/>
      </w:pPr>
      <w:r>
        <w:rPr>
          <w:rFonts w:ascii="Times New Roman" w:hAnsi="Times New Roman"/>
          <w:sz w:val="24"/>
        </w:rPr>
        <w:t>утверждения;</w:t>
      </w:r>
    </w:p>
    <w:p>
      <w:pPr>
        <w:spacing w:line="276" w:lineRule="auto" w:after="60"/>
        <w:ind w:firstLine="709"/>
        <w:jc w:val="both"/>
      </w:pPr>
      <w:r>
        <w:rPr>
          <w:rFonts w:ascii="Times New Roman" w:hAnsi="Times New Roman"/>
          <w:sz w:val="24"/>
        </w:rPr>
        <w:t>кандидаты;</w:t>
      </w:r>
    </w:p>
    <w:p>
      <w:pPr>
        <w:spacing w:line="276" w:lineRule="auto" w:after="60"/>
        <w:ind w:firstLine="709"/>
        <w:jc w:val="both"/>
      </w:pPr>
      <w:r>
        <w:rPr>
          <w:rFonts w:ascii="Times New Roman" w:hAnsi="Times New Roman"/>
          <w:sz w:val="24"/>
        </w:rPr>
        <w:t>модальность;</w:t>
      </w:r>
    </w:p>
    <w:p>
      <w:pPr>
        <w:spacing w:line="276" w:lineRule="auto" w:after="60"/>
        <w:ind w:firstLine="709"/>
        <w:jc w:val="both"/>
      </w:pPr>
      <w:r>
        <w:rPr>
          <w:rFonts w:ascii="Times New Roman" w:hAnsi="Times New Roman"/>
          <w:sz w:val="24"/>
        </w:rPr>
        <w:t>верификация;</w:t>
      </w:r>
    </w:p>
    <w:p>
      <w:pPr>
        <w:spacing w:line="276" w:lineRule="auto" w:after="60"/>
        <w:ind w:firstLine="709"/>
        <w:jc w:val="both"/>
      </w:pPr>
      <w:r>
        <w:rPr>
          <w:rFonts w:ascii="Times New Roman" w:hAnsi="Times New Roman"/>
          <w:sz w:val="24"/>
        </w:rPr>
        <w:t>готовый список кандидатов.</w:t>
      </w:r>
    </w:p>
    <w:p>
      <w:pPr>
        <w:spacing w:line="276" w:lineRule="auto" w:after="60"/>
        <w:ind w:firstLine="709"/>
        <w:jc w:val="both"/>
      </w:pPr>
      <w:r>
        <w:rPr>
          <w:rFonts w:ascii="Times New Roman" w:hAnsi="Times New Roman"/>
          <w:sz w:val="24"/>
        </w:rPr>
        <w:t>А потом из подтвержденных кандидатов он собирает JSON-профиль.</w:t>
      </w:r>
    </w:p>
    <w:p>
      <w:pPr>
        <w:pStyle w:val="Heading2"/>
        <w:spacing w:before="200" w:after="120"/>
      </w:pPr>
      <w:r>
        <w:t>98. Зачем нужен presentation.py</w:t>
      </w:r>
    </w:p>
    <w:p>
      <w:pPr>
        <w:spacing w:line="276" w:lineRule="auto" w:after="60"/>
        <w:ind w:firstLine="709"/>
        <w:jc w:val="both"/>
      </w:pPr>
      <w:r>
        <w:rPr>
          <w:rFonts w:ascii="Times New Roman" w:hAnsi="Times New Roman"/>
          <w:sz w:val="24"/>
        </w:rPr>
        <w:t>`app/extraction/presentation.py` нужен для перевода технических данных в нормальный язык интерфейса.</w:t>
      </w:r>
    </w:p>
    <w:p>
      <w:pPr>
        <w:spacing w:line="276" w:lineRule="auto" w:after="60"/>
        <w:ind w:firstLine="709"/>
        <w:jc w:val="both"/>
      </w:pPr>
      <w:r>
        <w:rPr>
          <w:rFonts w:ascii="Times New Roman" w:hAnsi="Times New Roman"/>
          <w:sz w:val="24"/>
        </w:rPr>
        <w:t>Внутри системы удобно работать с названиями вроде `font_size`, `main_text`, `equals`, `page_break_before`. Но пользователю такое показывать неудобно.</w:t>
      </w:r>
    </w:p>
    <w:p>
      <w:pPr>
        <w:spacing w:line="276" w:lineRule="auto" w:after="60"/>
        <w:ind w:firstLine="709"/>
        <w:jc w:val="both"/>
      </w:pPr>
      <w:r>
        <w:rPr>
          <w:rFonts w:ascii="Times New Roman" w:hAnsi="Times New Roman"/>
          <w:sz w:val="24"/>
        </w:rPr>
        <w:t>Поэтому нужен отдельный слой, который превращает технические обозначения в человеческие:</w:t>
      </w:r>
    </w:p>
    <w:p>
      <w:pPr>
        <w:spacing w:line="276" w:lineRule="auto" w:after="60"/>
        <w:ind w:firstLine="709"/>
        <w:jc w:val="both"/>
      </w:pPr>
      <w:r>
        <w:rPr>
          <w:rFonts w:ascii="Times New Roman" w:hAnsi="Times New Roman"/>
          <w:sz w:val="24"/>
        </w:rPr>
        <w:t>`main_text` → “основной текст”;</w:t>
      </w:r>
    </w:p>
    <w:p>
      <w:pPr>
        <w:spacing w:line="276" w:lineRule="auto" w:after="60"/>
        <w:ind w:firstLine="709"/>
        <w:jc w:val="both"/>
      </w:pPr>
      <w:r>
        <w:rPr>
          <w:rFonts w:ascii="Times New Roman" w:hAnsi="Times New Roman"/>
          <w:sz w:val="24"/>
        </w:rPr>
        <w:t>`font_size` → “размер шрифта”;</w:t>
      </w:r>
    </w:p>
    <w:p>
      <w:pPr>
        <w:spacing w:line="276" w:lineRule="auto" w:after="60"/>
        <w:ind w:firstLine="709"/>
        <w:jc w:val="both"/>
      </w:pPr>
      <w:r>
        <w:rPr>
          <w:rFonts w:ascii="Times New Roman" w:hAnsi="Times New Roman"/>
          <w:sz w:val="24"/>
        </w:rPr>
        <w:t>`equals` → “должно быть”.</w:t>
      </w:r>
    </w:p>
    <w:p>
      <w:pPr>
        <w:spacing w:line="276" w:lineRule="auto" w:after="60"/>
        <w:ind w:firstLine="709"/>
        <w:jc w:val="both"/>
      </w:pPr>
      <w:r>
        <w:rPr>
          <w:rFonts w:ascii="Times New Roman" w:hAnsi="Times New Roman"/>
          <w:sz w:val="24"/>
        </w:rPr>
        <w:t>Это не мелочь. Это важная часть системы, потому что пользователь подтверждает кандидаты не как программист, а как человек, который должен понять правило.</w:t>
      </w:r>
    </w:p>
    <w:p>
      <w:pPr>
        <w:pStyle w:val="Heading2"/>
        <w:spacing w:before="200" w:after="120"/>
      </w:pPr>
      <w:r>
        <w:t>99. Зачем нужен format_checker.py</w:t>
      </w:r>
    </w:p>
    <w:p>
      <w:pPr>
        <w:spacing w:line="276" w:lineRule="auto" w:after="60"/>
        <w:ind w:firstLine="709"/>
        <w:jc w:val="both"/>
      </w:pPr>
      <w:r>
        <w:rPr>
          <w:rFonts w:ascii="Times New Roman" w:hAnsi="Times New Roman"/>
          <w:sz w:val="24"/>
        </w:rPr>
        <w:t>`app/checkers/format_checker.py` — это самый крупный и самый прямолинейный по смыслу чекер.</w:t>
      </w:r>
    </w:p>
    <w:p>
      <w:pPr>
        <w:spacing w:line="276" w:lineRule="auto" w:after="60"/>
        <w:ind w:firstLine="709"/>
        <w:jc w:val="both"/>
      </w:pPr>
      <w:r>
        <w:rPr>
          <w:rFonts w:ascii="Times New Roman" w:hAnsi="Times New Roman"/>
          <w:sz w:val="24"/>
        </w:rPr>
        <w:t>Он проверяет всё, что связано с оформлением документа как объекта Word:</w:t>
      </w:r>
    </w:p>
    <w:p>
      <w:pPr>
        <w:spacing w:line="276" w:lineRule="auto" w:after="60"/>
        <w:ind w:firstLine="709"/>
        <w:jc w:val="both"/>
      </w:pPr>
      <w:r>
        <w:rPr>
          <w:rFonts w:ascii="Times New Roman" w:hAnsi="Times New Roman"/>
          <w:sz w:val="24"/>
        </w:rPr>
        <w:t>поля;</w:t>
      </w:r>
    </w:p>
    <w:p>
      <w:pPr>
        <w:spacing w:line="276" w:lineRule="auto" w:after="60"/>
        <w:ind w:firstLine="709"/>
        <w:jc w:val="both"/>
      </w:pPr>
      <w:r>
        <w:rPr>
          <w:rFonts w:ascii="Times New Roman" w:hAnsi="Times New Roman"/>
          <w:sz w:val="24"/>
        </w:rPr>
        <w:t>размер страницы;</w:t>
      </w:r>
    </w:p>
    <w:p>
      <w:pPr>
        <w:spacing w:line="276" w:lineRule="auto" w:after="60"/>
        <w:ind w:firstLine="709"/>
        <w:jc w:val="both"/>
      </w:pPr>
      <w:r>
        <w:rPr>
          <w:rFonts w:ascii="Times New Roman" w:hAnsi="Times New Roman"/>
          <w:sz w:val="24"/>
        </w:rPr>
        <w:t>ориентацию;</w:t>
      </w:r>
    </w:p>
    <w:p>
      <w:pPr>
        <w:spacing w:line="276" w:lineRule="auto" w:after="60"/>
        <w:ind w:firstLine="709"/>
        <w:jc w:val="both"/>
      </w:pPr>
      <w:r>
        <w:rPr>
          <w:rFonts w:ascii="Times New Roman" w:hAnsi="Times New Roman"/>
          <w:sz w:val="24"/>
        </w:rPr>
        <w:t>шрифт;</w:t>
      </w:r>
    </w:p>
    <w:p>
      <w:pPr>
        <w:spacing w:line="276" w:lineRule="auto" w:after="60"/>
        <w:ind w:firstLine="709"/>
        <w:jc w:val="both"/>
      </w:pPr>
      <w:r>
        <w:rPr>
          <w:rFonts w:ascii="Times New Roman" w:hAnsi="Times New Roman"/>
          <w:sz w:val="24"/>
        </w:rPr>
        <w:t>кегль;</w:t>
      </w:r>
    </w:p>
    <w:p>
      <w:pPr>
        <w:spacing w:line="276" w:lineRule="auto" w:after="60"/>
        <w:ind w:firstLine="709"/>
        <w:jc w:val="both"/>
      </w:pPr>
      <w:r>
        <w:rPr>
          <w:rFonts w:ascii="Times New Roman" w:hAnsi="Times New Roman"/>
          <w:sz w:val="24"/>
        </w:rPr>
        <w:t>выравнивание;</w:t>
      </w:r>
    </w:p>
    <w:p>
      <w:pPr>
        <w:spacing w:line="276" w:lineRule="auto" w:after="60"/>
        <w:ind w:firstLine="709"/>
        <w:jc w:val="both"/>
      </w:pPr>
      <w:r>
        <w:rPr>
          <w:rFonts w:ascii="Times New Roman" w:hAnsi="Times New Roman"/>
          <w:sz w:val="24"/>
        </w:rPr>
        <w:t>интервалы;</w:t>
      </w:r>
    </w:p>
    <w:p>
      <w:pPr>
        <w:spacing w:line="276" w:lineRule="auto" w:after="60"/>
        <w:ind w:firstLine="709"/>
        <w:jc w:val="both"/>
      </w:pPr>
      <w:r>
        <w:rPr>
          <w:rFonts w:ascii="Times New Roman" w:hAnsi="Times New Roman"/>
          <w:sz w:val="24"/>
        </w:rPr>
        <w:t>отступы;</w:t>
      </w:r>
    </w:p>
    <w:p>
      <w:pPr>
        <w:spacing w:line="276" w:lineRule="auto" w:after="60"/>
        <w:ind w:firstLine="709"/>
        <w:jc w:val="both"/>
      </w:pPr>
      <w:r>
        <w:rPr>
          <w:rFonts w:ascii="Times New Roman" w:hAnsi="Times New Roman"/>
          <w:sz w:val="24"/>
        </w:rPr>
        <w:t>параметры заголовков;</w:t>
      </w:r>
    </w:p>
    <w:p>
      <w:pPr>
        <w:spacing w:line="276" w:lineRule="auto" w:after="60"/>
        <w:ind w:firstLine="709"/>
        <w:jc w:val="both"/>
      </w:pPr>
      <w:r>
        <w:rPr>
          <w:rFonts w:ascii="Times New Roman" w:hAnsi="Times New Roman"/>
          <w:sz w:val="24"/>
        </w:rPr>
        <w:t>часть правил таблиц;</w:t>
      </w:r>
    </w:p>
    <w:p>
      <w:pPr>
        <w:spacing w:line="276" w:lineRule="auto" w:after="60"/>
        <w:ind w:firstLine="709"/>
        <w:jc w:val="both"/>
      </w:pPr>
      <w:r>
        <w:rPr>
          <w:rFonts w:ascii="Times New Roman" w:hAnsi="Times New Roman"/>
          <w:sz w:val="24"/>
        </w:rPr>
        <w:t>часть правил рисунков;</w:t>
      </w:r>
    </w:p>
    <w:p>
      <w:pPr>
        <w:spacing w:line="276" w:lineRule="auto" w:after="60"/>
        <w:ind w:firstLine="709"/>
        <w:jc w:val="both"/>
      </w:pPr>
      <w:r>
        <w:rPr>
          <w:rFonts w:ascii="Times New Roman" w:hAnsi="Times New Roman"/>
          <w:sz w:val="24"/>
        </w:rPr>
        <w:t>часть структурных требований.</w:t>
      </w:r>
    </w:p>
    <w:p>
      <w:pPr>
        <w:spacing w:line="276" w:lineRule="auto" w:after="60"/>
        <w:ind w:firstLine="709"/>
        <w:jc w:val="both"/>
      </w:pPr>
      <w:r>
        <w:rPr>
          <w:rFonts w:ascii="Times New Roman" w:hAnsi="Times New Roman"/>
          <w:sz w:val="24"/>
        </w:rPr>
        <w:t>Почему это отдельный модуль: эти проверки используют одну и ту же природу данных — фактические параметры Word-оформления.</w:t>
      </w:r>
    </w:p>
    <w:p>
      <w:pPr>
        <w:spacing w:line="276" w:lineRule="auto" w:after="60"/>
        <w:ind w:firstLine="709"/>
        <w:jc w:val="both"/>
      </w:pPr>
      <w:r>
        <w:rPr>
          <w:rFonts w:ascii="Times New Roman" w:hAnsi="Times New Roman"/>
          <w:sz w:val="24"/>
        </w:rPr>
        <w:t>Если бы сюда смешали типографику и лингвистику, код стал бы плохо читаемым.</w:t>
      </w:r>
    </w:p>
    <w:p>
      <w:pPr>
        <w:pStyle w:val="Heading2"/>
        <w:spacing w:before="200" w:after="120"/>
      </w:pPr>
      <w:r>
        <w:t>100. Зачем нужен typography_checker.py</w:t>
      </w:r>
    </w:p>
    <w:p>
      <w:pPr>
        <w:spacing w:line="276" w:lineRule="auto" w:after="60"/>
        <w:ind w:firstLine="709"/>
        <w:jc w:val="both"/>
      </w:pPr>
      <w:r>
        <w:rPr>
          <w:rFonts w:ascii="Times New Roman" w:hAnsi="Times New Roman"/>
          <w:sz w:val="24"/>
        </w:rPr>
        <w:t>`app/checkers/typography_checker.py` нужен для тех правил, которые проверяются внутри самого текста.</w:t>
      </w:r>
    </w:p>
    <w:p>
      <w:pPr>
        <w:spacing w:line="276" w:lineRule="auto" w:after="60"/>
        <w:ind w:firstLine="709"/>
        <w:jc w:val="both"/>
      </w:pPr>
      <w:r>
        <w:rPr>
          <w:rFonts w:ascii="Times New Roman" w:hAnsi="Times New Roman"/>
          <w:sz w:val="24"/>
        </w:rPr>
        <w:t>Если `FormatChecker` проверяет параметры абзаца и страницы, то `TypographyChecker` проверяет содержимое строки:</w:t>
      </w:r>
    </w:p>
    <w:p>
      <w:pPr>
        <w:spacing w:line="276" w:lineRule="auto" w:after="60"/>
        <w:ind w:firstLine="709"/>
        <w:jc w:val="both"/>
      </w:pPr>
      <w:r>
        <w:rPr>
          <w:rFonts w:ascii="Times New Roman" w:hAnsi="Times New Roman"/>
          <w:sz w:val="24"/>
        </w:rPr>
        <w:t>правильное тире;</w:t>
      </w:r>
    </w:p>
    <w:p>
      <w:pPr>
        <w:spacing w:line="276" w:lineRule="auto" w:after="60"/>
        <w:ind w:firstLine="709"/>
        <w:jc w:val="both"/>
      </w:pPr>
      <w:r>
        <w:rPr>
          <w:rFonts w:ascii="Times New Roman" w:hAnsi="Times New Roman"/>
          <w:sz w:val="24"/>
        </w:rPr>
        <w:t>неправильный дефис;</w:t>
      </w:r>
    </w:p>
    <w:p>
      <w:pPr>
        <w:spacing w:line="276" w:lineRule="auto" w:after="60"/>
        <w:ind w:firstLine="709"/>
        <w:jc w:val="both"/>
      </w:pPr>
      <w:r>
        <w:rPr>
          <w:rFonts w:ascii="Times New Roman" w:hAnsi="Times New Roman"/>
          <w:sz w:val="24"/>
        </w:rPr>
        <w:t>кавычки;</w:t>
      </w:r>
    </w:p>
    <w:p>
      <w:pPr>
        <w:spacing w:line="276" w:lineRule="auto" w:after="60"/>
        <w:ind w:firstLine="709"/>
        <w:jc w:val="both"/>
      </w:pPr>
      <w:r>
        <w:rPr>
          <w:rFonts w:ascii="Times New Roman" w:hAnsi="Times New Roman"/>
          <w:sz w:val="24"/>
        </w:rPr>
        <w:t>знак номера;</w:t>
      </w:r>
    </w:p>
    <w:p>
      <w:pPr>
        <w:spacing w:line="276" w:lineRule="auto" w:after="60"/>
        <w:ind w:firstLine="709"/>
        <w:jc w:val="both"/>
      </w:pPr>
      <w:r>
        <w:rPr>
          <w:rFonts w:ascii="Times New Roman" w:hAnsi="Times New Roman"/>
          <w:sz w:val="24"/>
        </w:rPr>
        <w:t>неразрывные пробелы;</w:t>
      </w:r>
    </w:p>
    <w:p>
      <w:pPr>
        <w:spacing w:line="276" w:lineRule="auto" w:after="60"/>
        <w:ind w:firstLine="709"/>
        <w:jc w:val="both"/>
      </w:pPr>
      <w:r>
        <w:rPr>
          <w:rFonts w:ascii="Times New Roman" w:hAnsi="Times New Roman"/>
          <w:sz w:val="24"/>
        </w:rPr>
        <w:t>единицы измерения;</w:t>
      </w:r>
    </w:p>
    <w:p>
      <w:pPr>
        <w:spacing w:line="276" w:lineRule="auto" w:after="60"/>
        <w:ind w:firstLine="709"/>
        <w:jc w:val="both"/>
      </w:pPr>
      <w:r>
        <w:rPr>
          <w:rFonts w:ascii="Times New Roman" w:hAnsi="Times New Roman"/>
          <w:sz w:val="24"/>
        </w:rPr>
        <w:t>оформление списков;</w:t>
      </w:r>
    </w:p>
    <w:p>
      <w:pPr>
        <w:spacing w:line="276" w:lineRule="auto" w:after="60"/>
        <w:ind w:firstLine="709"/>
        <w:jc w:val="both"/>
      </w:pPr>
      <w:r>
        <w:rPr>
          <w:rFonts w:ascii="Times New Roman" w:hAnsi="Times New Roman"/>
          <w:sz w:val="24"/>
        </w:rPr>
        <w:t>часть математических правил;</w:t>
      </w:r>
    </w:p>
    <w:p>
      <w:pPr>
        <w:spacing w:line="276" w:lineRule="auto" w:after="60"/>
        <w:ind w:firstLine="709"/>
        <w:jc w:val="both"/>
      </w:pPr>
      <w:r>
        <w:rPr>
          <w:rFonts w:ascii="Times New Roman" w:hAnsi="Times New Roman"/>
          <w:sz w:val="24"/>
        </w:rPr>
        <w:t>телефоны;</w:t>
      </w:r>
    </w:p>
    <w:p>
      <w:pPr>
        <w:spacing w:line="276" w:lineRule="auto" w:after="60"/>
        <w:ind w:firstLine="709"/>
        <w:jc w:val="both"/>
      </w:pPr>
      <w:r>
        <w:rPr>
          <w:rFonts w:ascii="Times New Roman" w:hAnsi="Times New Roman"/>
          <w:sz w:val="24"/>
        </w:rPr>
        <w:t>сноски и примечания.</w:t>
      </w:r>
    </w:p>
    <w:p>
      <w:pPr>
        <w:spacing w:line="276" w:lineRule="auto" w:after="60"/>
        <w:ind w:firstLine="709"/>
        <w:jc w:val="both"/>
      </w:pPr>
      <w:r>
        <w:rPr>
          <w:rFonts w:ascii="Times New Roman" w:hAnsi="Times New Roman"/>
          <w:sz w:val="24"/>
        </w:rPr>
        <w:t>Здесь особенно активно используются регулярные выражения, потому что нужно искать короткие текстовые ошибки внутри абзацев.</w:t>
      </w:r>
    </w:p>
    <w:p>
      <w:pPr>
        <w:spacing w:line="276" w:lineRule="auto" w:after="60"/>
        <w:ind w:firstLine="709"/>
        <w:jc w:val="both"/>
      </w:pPr>
      <w:r>
        <w:rPr>
          <w:rFonts w:ascii="Times New Roman" w:hAnsi="Times New Roman"/>
          <w:sz w:val="24"/>
        </w:rPr>
        <w:t>Этот модуль нельзя было слить с обычным форматным чекером, потому что он работает с другой природой нарушений: не со стилями Word, а с текстовыми фрагментами.</w:t>
      </w:r>
    </w:p>
    <w:p>
      <w:pPr>
        <w:pStyle w:val="Heading2"/>
        <w:spacing w:before="200" w:after="120"/>
      </w:pPr>
      <w:r>
        <w:t>101. Зачем нужен structure_checker.py</w:t>
      </w:r>
    </w:p>
    <w:p>
      <w:pPr>
        <w:spacing w:line="276" w:lineRule="auto" w:after="60"/>
        <w:ind w:firstLine="709"/>
        <w:jc w:val="both"/>
      </w:pPr>
      <w:r>
        <w:rPr>
          <w:rFonts w:ascii="Times New Roman" w:hAnsi="Times New Roman"/>
          <w:sz w:val="24"/>
        </w:rPr>
        <w:t>`app/checkers/structure_checker.py` нужен для проверки структуры документа как научной работы.</w:t>
      </w:r>
    </w:p>
    <w:p>
      <w:pPr>
        <w:spacing w:line="276" w:lineRule="auto" w:after="60"/>
        <w:ind w:firstLine="709"/>
        <w:jc w:val="both"/>
      </w:pPr>
      <w:r>
        <w:rPr>
          <w:rFonts w:ascii="Times New Roman" w:hAnsi="Times New Roman"/>
          <w:sz w:val="24"/>
        </w:rPr>
        <w:t>Он проверяет:</w:t>
      </w:r>
    </w:p>
    <w:p>
      <w:pPr>
        <w:spacing w:line="276" w:lineRule="auto" w:after="60"/>
        <w:ind w:firstLine="709"/>
        <w:jc w:val="both"/>
      </w:pPr>
      <w:r>
        <w:rPr>
          <w:rFonts w:ascii="Times New Roman" w:hAnsi="Times New Roman"/>
          <w:sz w:val="24"/>
        </w:rPr>
        <w:t>наличие обязательных разделов;</w:t>
      </w:r>
    </w:p>
    <w:p>
      <w:pPr>
        <w:spacing w:line="276" w:lineRule="auto" w:after="60"/>
        <w:ind w:firstLine="709"/>
        <w:jc w:val="both"/>
      </w:pPr>
      <w:r>
        <w:rPr>
          <w:rFonts w:ascii="Times New Roman" w:hAnsi="Times New Roman"/>
          <w:sz w:val="24"/>
        </w:rPr>
        <w:t>минимальное количество источников;</w:t>
      </w:r>
    </w:p>
    <w:p>
      <w:pPr>
        <w:spacing w:line="276" w:lineRule="auto" w:after="60"/>
        <w:ind w:firstLine="709"/>
        <w:jc w:val="both"/>
      </w:pPr>
      <w:r>
        <w:rPr>
          <w:rFonts w:ascii="Times New Roman" w:hAnsi="Times New Roman"/>
          <w:sz w:val="24"/>
        </w:rPr>
        <w:t>скрытую нумерацию до введения;</w:t>
      </w:r>
    </w:p>
    <w:p>
      <w:pPr>
        <w:spacing w:line="276" w:lineRule="auto" w:after="60"/>
        <w:ind w:firstLine="709"/>
        <w:jc w:val="both"/>
      </w:pPr>
      <w:r>
        <w:rPr>
          <w:rFonts w:ascii="Times New Roman" w:hAnsi="Times New Roman"/>
          <w:sz w:val="24"/>
        </w:rPr>
        <w:t>часть правил содержания;</w:t>
      </w:r>
    </w:p>
    <w:p>
      <w:pPr>
        <w:spacing w:line="276" w:lineRule="auto" w:after="60"/>
        <w:ind w:firstLine="709"/>
        <w:jc w:val="both"/>
      </w:pPr>
      <w:r>
        <w:rPr>
          <w:rFonts w:ascii="Times New Roman" w:hAnsi="Times New Roman"/>
          <w:sz w:val="24"/>
        </w:rPr>
        <w:t>наличие нужных компонентов введения;</w:t>
      </w:r>
    </w:p>
    <w:p>
      <w:pPr>
        <w:spacing w:line="276" w:lineRule="auto" w:after="60"/>
        <w:ind w:firstLine="709"/>
        <w:jc w:val="both"/>
      </w:pPr>
      <w:r>
        <w:rPr>
          <w:rFonts w:ascii="Times New Roman" w:hAnsi="Times New Roman"/>
          <w:sz w:val="24"/>
        </w:rPr>
        <w:t>наличие нужных компонентов заключения;</w:t>
      </w:r>
    </w:p>
    <w:p>
      <w:pPr>
        <w:spacing w:line="276" w:lineRule="auto" w:after="60"/>
        <w:ind w:firstLine="709"/>
        <w:jc w:val="both"/>
      </w:pPr>
      <w:r>
        <w:rPr>
          <w:rFonts w:ascii="Times New Roman" w:hAnsi="Times New Roman"/>
          <w:sz w:val="24"/>
        </w:rPr>
        <w:t>запрет английских заголовков, если это требует профиль.</w:t>
      </w:r>
    </w:p>
    <w:p>
      <w:pPr>
        <w:spacing w:line="276" w:lineRule="auto" w:after="60"/>
        <w:ind w:firstLine="709"/>
        <w:jc w:val="both"/>
      </w:pPr>
      <w:r>
        <w:rPr>
          <w:rFonts w:ascii="Times New Roman" w:hAnsi="Times New Roman"/>
          <w:sz w:val="24"/>
        </w:rPr>
        <w:t>Почему это отдельный чекер: структура документа — это уже не просто оформление абзаца и не просто пунктуация. Это более высокий уровень логики.</w:t>
      </w:r>
    </w:p>
    <w:p>
      <w:pPr>
        <w:spacing w:line="276" w:lineRule="auto" w:after="60"/>
        <w:ind w:firstLine="709"/>
        <w:jc w:val="both"/>
      </w:pPr>
      <w:r>
        <w:rPr>
          <w:rFonts w:ascii="Times New Roman" w:hAnsi="Times New Roman"/>
          <w:sz w:val="24"/>
        </w:rPr>
        <w:t>Именно поэтому его хорошо выделять отдельно и в архитектуре, и в объяснении для комиссии.</w:t>
      </w:r>
    </w:p>
    <w:p>
      <w:pPr>
        <w:pStyle w:val="Heading2"/>
        <w:spacing w:before="200" w:after="120"/>
      </w:pPr>
      <w:r>
        <w:t>102. Зачем нужен linguistic_checker.py</w:t>
      </w:r>
    </w:p>
    <w:p>
      <w:pPr>
        <w:spacing w:line="276" w:lineRule="auto" w:after="60"/>
        <w:ind w:firstLine="709"/>
        <w:jc w:val="both"/>
      </w:pPr>
      <w:r>
        <w:rPr>
          <w:rFonts w:ascii="Times New Roman" w:hAnsi="Times New Roman"/>
          <w:sz w:val="24"/>
        </w:rPr>
        <w:t>`app/checkers/linguistic_checker.py` проверяет лингвистические требования методичек.</w:t>
      </w:r>
    </w:p>
    <w:p>
      <w:pPr>
        <w:spacing w:line="276" w:lineRule="auto" w:after="60"/>
        <w:ind w:firstLine="709"/>
        <w:jc w:val="both"/>
      </w:pPr>
      <w:r>
        <w:rPr>
          <w:rFonts w:ascii="Times New Roman" w:hAnsi="Times New Roman"/>
          <w:sz w:val="24"/>
        </w:rPr>
        <w:t>Это важный момент: он не нужен для большинства правил ГОСТа. Его задача — проверять именно те требования, где важна грамматическая форма текста.</w:t>
      </w:r>
    </w:p>
    <w:p>
      <w:pPr>
        <w:spacing w:line="276" w:lineRule="auto" w:after="60"/>
        <w:ind w:firstLine="709"/>
        <w:jc w:val="both"/>
      </w:pPr>
      <w:r>
        <w:rPr>
          <w:rFonts w:ascii="Times New Roman" w:hAnsi="Times New Roman"/>
          <w:sz w:val="24"/>
        </w:rPr>
        <w:t>Например:</w:t>
      </w:r>
    </w:p>
    <w:p>
      <w:pPr>
        <w:spacing w:line="276" w:lineRule="auto" w:after="60"/>
        <w:ind w:firstLine="709"/>
        <w:jc w:val="both"/>
      </w:pPr>
      <w:r>
        <w:rPr>
          <w:rFonts w:ascii="Times New Roman" w:hAnsi="Times New Roman"/>
          <w:sz w:val="24"/>
        </w:rPr>
        <w:t>задачи во введении должны быть сформулированы глаголами в неопределенной форме;</w:t>
      </w:r>
    </w:p>
    <w:p>
      <w:pPr>
        <w:spacing w:line="276" w:lineRule="auto" w:after="60"/>
        <w:ind w:firstLine="709"/>
        <w:jc w:val="both"/>
      </w:pPr>
      <w:r>
        <w:rPr>
          <w:rFonts w:ascii="Times New Roman" w:hAnsi="Times New Roman"/>
          <w:sz w:val="24"/>
        </w:rPr>
        <w:t>в заключении должны быть признаки завершенных действий;</w:t>
      </w:r>
    </w:p>
    <w:p>
      <w:pPr>
        <w:spacing w:line="276" w:lineRule="auto" w:after="60"/>
        <w:ind w:firstLine="709"/>
        <w:jc w:val="both"/>
      </w:pPr>
      <w:r>
        <w:rPr>
          <w:rFonts w:ascii="Times New Roman" w:hAnsi="Times New Roman"/>
          <w:sz w:val="24"/>
        </w:rPr>
        <w:t>в тексте нежелательны личные формулировки вроде “я считаю”.</w:t>
      </w:r>
    </w:p>
    <w:p>
      <w:pPr>
        <w:spacing w:line="276" w:lineRule="auto" w:after="60"/>
        <w:ind w:firstLine="709"/>
        <w:jc w:val="both"/>
      </w:pPr>
      <w:r>
        <w:rPr>
          <w:rFonts w:ascii="Times New Roman" w:hAnsi="Times New Roman"/>
          <w:sz w:val="24"/>
        </w:rPr>
        <w:t>Для этого и подключается Natasha.</w:t>
      </w:r>
    </w:p>
    <w:p>
      <w:pPr>
        <w:spacing w:line="276" w:lineRule="auto" w:after="60"/>
        <w:ind w:firstLine="709"/>
        <w:jc w:val="both"/>
      </w:pPr>
      <w:r>
        <w:rPr>
          <w:rFonts w:ascii="Times New Roman" w:hAnsi="Times New Roman"/>
          <w:sz w:val="24"/>
        </w:rPr>
        <w:t>Этот модуль специально отделен от типографики и форматирования, потому что здесь природа проверки уже другая: анализируется не визуальное оформление, а языковая форма.</w:t>
      </w:r>
    </w:p>
    <w:p>
      <w:pPr>
        <w:pStyle w:val="Heading2"/>
        <w:spacing w:before="200" w:after="120"/>
      </w:pPr>
      <w:r>
        <w:t>103. Зачем нужны consistency_checker.py и section_consistency_checker.py</w:t>
      </w:r>
    </w:p>
    <w:p>
      <w:pPr>
        <w:spacing w:line="276" w:lineRule="auto" w:after="60"/>
        <w:ind w:firstLine="709"/>
        <w:jc w:val="both"/>
      </w:pPr>
      <w:r>
        <w:rPr>
          <w:rFonts w:ascii="Times New Roman" w:hAnsi="Times New Roman"/>
          <w:sz w:val="24"/>
        </w:rPr>
        <w:t>`app/checkers/consistency_checker.py` проверяет единообразие оформления.</w:t>
      </w:r>
    </w:p>
    <w:p>
      <w:pPr>
        <w:spacing w:line="276" w:lineRule="auto" w:after="60"/>
        <w:ind w:firstLine="709"/>
        <w:jc w:val="both"/>
      </w:pPr>
      <w:r>
        <w:rPr>
          <w:rFonts w:ascii="Times New Roman" w:hAnsi="Times New Roman"/>
          <w:sz w:val="24"/>
        </w:rPr>
        <w:t>Это отдельный тип логики. Здесь система не просто сравнивает с профилем, а может искать доминантные значения и отклонения.</w:t>
      </w:r>
    </w:p>
    <w:p>
      <w:pPr>
        <w:spacing w:line="276" w:lineRule="auto" w:after="60"/>
        <w:ind w:firstLine="709"/>
        <w:jc w:val="both"/>
      </w:pPr>
      <w:r>
        <w:rPr>
          <w:rFonts w:ascii="Times New Roman" w:hAnsi="Times New Roman"/>
          <w:sz w:val="24"/>
        </w:rPr>
        <w:t>Например:</w:t>
      </w:r>
    </w:p>
    <w:p>
      <w:pPr>
        <w:spacing w:line="276" w:lineRule="auto" w:after="60"/>
        <w:ind w:firstLine="709"/>
        <w:jc w:val="both"/>
      </w:pPr>
      <w:r>
        <w:rPr>
          <w:rFonts w:ascii="Times New Roman" w:hAnsi="Times New Roman"/>
          <w:sz w:val="24"/>
        </w:rPr>
        <w:t>основной текст везде 14 пт, а один абзац 12 пт;</w:t>
      </w:r>
    </w:p>
    <w:p>
      <w:pPr>
        <w:spacing w:line="276" w:lineRule="auto" w:after="60"/>
        <w:ind w:firstLine="709"/>
        <w:jc w:val="both"/>
      </w:pPr>
      <w:r>
        <w:rPr>
          <w:rFonts w:ascii="Times New Roman" w:hAnsi="Times New Roman"/>
          <w:sz w:val="24"/>
        </w:rPr>
        <w:t>в одном списке используются разные маркеры;</w:t>
      </w:r>
    </w:p>
    <w:p>
      <w:pPr>
        <w:spacing w:line="276" w:lineRule="auto" w:after="60"/>
        <w:ind w:firstLine="709"/>
        <w:jc w:val="both"/>
      </w:pPr>
      <w:r>
        <w:rPr>
          <w:rFonts w:ascii="Times New Roman" w:hAnsi="Times New Roman"/>
          <w:sz w:val="24"/>
        </w:rPr>
        <w:t>в документе смешаны разные варианты записи.</w:t>
      </w:r>
    </w:p>
    <w:p>
      <w:pPr>
        <w:spacing w:line="276" w:lineRule="auto" w:after="60"/>
        <w:ind w:firstLine="709"/>
        <w:jc w:val="both"/>
      </w:pPr>
      <w:r>
        <w:rPr>
          <w:rFonts w:ascii="Times New Roman" w:hAnsi="Times New Roman"/>
          <w:sz w:val="24"/>
        </w:rPr>
        <w:t>`app/checkers/section_consistency_checker.py` работает на уровне секций Word. Он проверяет единообразие параметров страницы: поля, формат, ориентацию, колонтитулы и связанные свойства.</w:t>
      </w:r>
    </w:p>
    <w:p>
      <w:pPr>
        <w:spacing w:line="276" w:lineRule="auto" w:after="60"/>
        <w:ind w:firstLine="709"/>
        <w:jc w:val="both"/>
      </w:pPr>
      <w:r>
        <w:rPr>
          <w:rFonts w:ascii="Times New Roman" w:hAnsi="Times New Roman"/>
          <w:sz w:val="24"/>
        </w:rPr>
        <w:t>Почему это не один модуль: единообразие абзацев и единообразие секций — похожая идея, но разные уровни документа и разные данные.</w:t>
      </w:r>
    </w:p>
    <w:p>
      <w:pPr>
        <w:pStyle w:val="Heading2"/>
        <w:spacing w:before="200" w:after="120"/>
      </w:pPr>
      <w:r>
        <w:t>104. Зачем нужен review_docx_service.py</w:t>
      </w:r>
    </w:p>
    <w:p>
      <w:pPr>
        <w:spacing w:line="276" w:lineRule="auto" w:after="60"/>
        <w:ind w:firstLine="709"/>
        <w:jc w:val="both"/>
      </w:pPr>
      <w:r>
        <w:rPr>
          <w:rFonts w:ascii="Times New Roman" w:hAnsi="Times New Roman"/>
          <w:sz w:val="24"/>
        </w:rPr>
        <w:t>`app/services/review_docx_service.py` нужен для создания DOCX с пометками.</w:t>
      </w:r>
    </w:p>
    <w:p>
      <w:pPr>
        <w:spacing w:line="276" w:lineRule="auto" w:after="60"/>
        <w:ind w:firstLine="709"/>
        <w:jc w:val="both"/>
      </w:pPr>
      <w:r>
        <w:rPr>
          <w:rFonts w:ascii="Times New Roman" w:hAnsi="Times New Roman"/>
          <w:sz w:val="24"/>
        </w:rPr>
        <w:t>HTML-отчет хорош для чтения, но пользователю часто удобнее видеть замечания прямо в копии документа.</w:t>
      </w:r>
    </w:p>
    <w:p>
      <w:pPr>
        <w:spacing w:line="276" w:lineRule="auto" w:after="60"/>
        <w:ind w:firstLine="709"/>
        <w:jc w:val="both"/>
      </w:pPr>
      <w:r>
        <w:rPr>
          <w:rFonts w:ascii="Times New Roman" w:hAnsi="Times New Roman"/>
          <w:sz w:val="24"/>
        </w:rPr>
        <w:t>Именно этот модуль создает такую копию и вставляет комментарии Word.</w:t>
      </w:r>
    </w:p>
    <w:p>
      <w:pPr>
        <w:spacing w:line="276" w:lineRule="auto" w:after="60"/>
        <w:ind w:firstLine="709"/>
        <w:jc w:val="both"/>
      </w:pPr>
      <w:r>
        <w:rPr>
          <w:rFonts w:ascii="Times New Roman" w:hAnsi="Times New Roman"/>
          <w:sz w:val="24"/>
        </w:rPr>
        <w:t>Важно, что он не должен просто ставить по одному комментарию на каждую мелочь. Если в одном абзаце много типографических нарушений, комментарии нужно группировать, иначе документ станет нечитаемым.</w:t>
      </w:r>
    </w:p>
    <w:p>
      <w:pPr>
        <w:spacing w:line="276" w:lineRule="auto" w:after="60"/>
        <w:ind w:firstLine="709"/>
        <w:jc w:val="both"/>
      </w:pPr>
      <w:r>
        <w:rPr>
          <w:rFonts w:ascii="Times New Roman" w:hAnsi="Times New Roman"/>
          <w:sz w:val="24"/>
        </w:rPr>
        <w:t>Поэтому этот сервис не просто “записывает комментарии”, а делает их пригодными для нормальной ручной работы с документом.</w:t>
      </w:r>
    </w:p>
    <w:p>
      <w:pPr>
        <w:pStyle w:val="Heading2"/>
        <w:spacing w:before="200" w:after="120"/>
      </w:pPr>
      <w:r>
        <w:t>105. Зачем нужен html_report.py</w:t>
      </w:r>
    </w:p>
    <w:p>
      <w:pPr>
        <w:spacing w:line="276" w:lineRule="auto" w:after="60"/>
        <w:ind w:firstLine="709"/>
        <w:jc w:val="both"/>
      </w:pPr>
      <w:r>
        <w:rPr>
          <w:rFonts w:ascii="Times New Roman" w:hAnsi="Times New Roman"/>
          <w:sz w:val="24"/>
        </w:rPr>
        <w:t>`app/reports/html_report.py` отвечает за визуальное представление результата.</w:t>
      </w:r>
    </w:p>
    <w:p>
      <w:pPr>
        <w:spacing w:line="276" w:lineRule="auto" w:after="60"/>
        <w:ind w:firstLine="709"/>
        <w:jc w:val="both"/>
      </w:pPr>
      <w:r>
        <w:rPr>
          <w:rFonts w:ascii="Times New Roman" w:hAnsi="Times New Roman"/>
          <w:sz w:val="24"/>
        </w:rPr>
        <w:t>Сами чекеры находят нарушения в техническом виде: объект, параметр, фактическое значение, ожидаемое значение.</w:t>
      </w:r>
    </w:p>
    <w:p>
      <w:pPr>
        <w:spacing w:line="276" w:lineRule="auto" w:after="60"/>
        <w:ind w:firstLine="709"/>
        <w:jc w:val="both"/>
      </w:pPr>
      <w:r>
        <w:rPr>
          <w:rFonts w:ascii="Times New Roman" w:hAnsi="Times New Roman"/>
          <w:sz w:val="24"/>
        </w:rPr>
        <w:t>Но пользователю нужен отчет, в котором:</w:t>
      </w:r>
    </w:p>
    <w:p>
      <w:pPr>
        <w:spacing w:line="276" w:lineRule="auto" w:after="60"/>
        <w:ind w:firstLine="709"/>
        <w:jc w:val="both"/>
      </w:pPr>
      <w:r>
        <w:rPr>
          <w:rFonts w:ascii="Times New Roman" w:hAnsi="Times New Roman"/>
          <w:sz w:val="24"/>
        </w:rPr>
        <w:t>нарушения сгруппированы;</w:t>
      </w:r>
    </w:p>
    <w:p>
      <w:pPr>
        <w:spacing w:line="276" w:lineRule="auto" w:after="60"/>
        <w:ind w:firstLine="709"/>
        <w:jc w:val="both"/>
      </w:pPr>
      <w:r>
        <w:rPr>
          <w:rFonts w:ascii="Times New Roman" w:hAnsi="Times New Roman"/>
          <w:sz w:val="24"/>
        </w:rPr>
        <w:t>есть человеческие подписи;</w:t>
      </w:r>
    </w:p>
    <w:p>
      <w:pPr>
        <w:spacing w:line="276" w:lineRule="auto" w:after="60"/>
        <w:ind w:firstLine="709"/>
        <w:jc w:val="both"/>
      </w:pPr>
      <w:r>
        <w:rPr>
          <w:rFonts w:ascii="Times New Roman" w:hAnsi="Times New Roman"/>
          <w:sz w:val="24"/>
        </w:rPr>
        <w:t>видно, что обязательно, а что рекомендательно;</w:t>
      </w:r>
    </w:p>
    <w:p>
      <w:pPr>
        <w:spacing w:line="276" w:lineRule="auto" w:after="60"/>
        <w:ind w:firstLine="709"/>
        <w:jc w:val="both"/>
      </w:pPr>
      <w:r>
        <w:rPr>
          <w:rFonts w:ascii="Times New Roman" w:hAnsi="Times New Roman"/>
          <w:sz w:val="24"/>
        </w:rPr>
        <w:t>понятно, где именно ошибка.</w:t>
      </w:r>
    </w:p>
    <w:p>
      <w:pPr>
        <w:spacing w:line="276" w:lineRule="auto" w:after="60"/>
        <w:ind w:firstLine="709"/>
        <w:jc w:val="both"/>
      </w:pPr>
      <w:r>
        <w:rPr>
          <w:rFonts w:ascii="Times New Roman" w:hAnsi="Times New Roman"/>
          <w:sz w:val="24"/>
        </w:rPr>
        <w:t>Именно поэтому генерация HTML — это отдельный модуль, а не случайный кусок кода внутри маршрута.</w:t>
      </w:r>
    </w:p>
    <w:p>
      <w:pPr>
        <w:spacing w:line="276" w:lineRule="auto" w:after="60"/>
        <w:ind w:firstLine="709"/>
        <w:jc w:val="both"/>
      </w:pPr>
      <w:r>
        <w:rPr>
          <w:rFonts w:ascii="Times New Roman" w:hAnsi="Times New Roman"/>
          <w:sz w:val="24"/>
        </w:rPr>
        <w:t>Он переводит результат проверки из внутреннего технического формата в форму, понятную пользователю.</w:t>
      </w:r>
    </w:p>
    <w:p>
      <w:pPr>
        <w:pStyle w:val="Heading2"/>
        <w:spacing w:before="200" w:after="120"/>
      </w:pPr>
      <w:r>
        <w:t>106. Зачем нужен violation_grouping.py</w:t>
      </w:r>
    </w:p>
    <w:p>
      <w:pPr>
        <w:spacing w:line="276" w:lineRule="auto" w:after="60"/>
        <w:ind w:firstLine="709"/>
        <w:jc w:val="both"/>
      </w:pPr>
      <w:r>
        <w:rPr>
          <w:rFonts w:ascii="Times New Roman" w:hAnsi="Times New Roman"/>
          <w:sz w:val="24"/>
        </w:rPr>
        <w:t>`app/services/violation_grouping.py` нужен потому, что без группировки отчет быстро превращается в шум.</w:t>
      </w:r>
    </w:p>
    <w:p>
      <w:pPr>
        <w:spacing w:line="276" w:lineRule="auto" w:after="60"/>
        <w:ind w:firstLine="709"/>
        <w:jc w:val="both"/>
      </w:pPr>
      <w:r>
        <w:rPr>
          <w:rFonts w:ascii="Times New Roman" w:hAnsi="Times New Roman"/>
          <w:sz w:val="24"/>
        </w:rPr>
        <w:t>Если в таблице 30 ячеек с одной и той же ошибкой, технически можно вывести 30 нарушений. Но пользователю от этого только хуже.</w:t>
      </w:r>
    </w:p>
    <w:p>
      <w:pPr>
        <w:spacing w:line="276" w:lineRule="auto" w:after="60"/>
        <w:ind w:firstLine="709"/>
        <w:jc w:val="both"/>
      </w:pPr>
      <w:r>
        <w:rPr>
          <w:rFonts w:ascii="Times New Roman" w:hAnsi="Times New Roman"/>
          <w:sz w:val="24"/>
        </w:rPr>
        <w:t>Поэтому система должна уметь:</w:t>
      </w:r>
    </w:p>
    <w:p>
      <w:pPr>
        <w:spacing w:line="276" w:lineRule="auto" w:after="60"/>
        <w:ind w:firstLine="709"/>
        <w:jc w:val="both"/>
      </w:pPr>
      <w:r>
        <w:rPr>
          <w:rFonts w:ascii="Times New Roman" w:hAnsi="Times New Roman"/>
          <w:sz w:val="24"/>
        </w:rPr>
        <w:t>объединять однотипные нарушения;</w:t>
      </w:r>
    </w:p>
    <w:p>
      <w:pPr>
        <w:spacing w:line="276" w:lineRule="auto" w:after="60"/>
        <w:ind w:firstLine="709"/>
        <w:jc w:val="both"/>
      </w:pPr>
      <w:r>
        <w:rPr>
          <w:rFonts w:ascii="Times New Roman" w:hAnsi="Times New Roman"/>
          <w:sz w:val="24"/>
        </w:rPr>
        <w:t>показывать их как одну группу;</w:t>
      </w:r>
    </w:p>
    <w:p>
      <w:pPr>
        <w:spacing w:line="276" w:lineRule="auto" w:after="60"/>
        <w:ind w:firstLine="709"/>
        <w:jc w:val="both"/>
      </w:pPr>
      <w:r>
        <w:rPr>
          <w:rFonts w:ascii="Times New Roman" w:hAnsi="Times New Roman"/>
          <w:sz w:val="24"/>
        </w:rPr>
        <w:t>сохранять при этом список мест, где они встретились.</w:t>
      </w:r>
    </w:p>
    <w:p>
      <w:pPr>
        <w:spacing w:line="276" w:lineRule="auto" w:after="60"/>
        <w:ind w:firstLine="709"/>
        <w:jc w:val="both"/>
      </w:pPr>
      <w:r>
        <w:rPr>
          <w:rFonts w:ascii="Times New Roman" w:hAnsi="Times New Roman"/>
          <w:sz w:val="24"/>
        </w:rPr>
        <w:t>Это важный модуль для качества результата. Он не находит ошибки сам, но делает выдачу пригодной для человека.</w:t>
      </w:r>
    </w:p>
    <w:p>
      <w:pPr>
        <w:pStyle w:val="Heading2"/>
        <w:spacing w:before="200" w:after="120"/>
      </w:pPr>
      <w:r>
        <w:t>107. Зачем нужен autocorrect_service.py</w:t>
      </w:r>
    </w:p>
    <w:p>
      <w:pPr>
        <w:spacing w:line="276" w:lineRule="auto" w:after="60"/>
        <w:ind w:firstLine="709"/>
        <w:jc w:val="both"/>
      </w:pPr>
      <w:r>
        <w:rPr>
          <w:rFonts w:ascii="Times New Roman" w:hAnsi="Times New Roman"/>
          <w:sz w:val="24"/>
        </w:rPr>
        <w:t>`app/services/autocorrect_service.py` отвечает за безопасное автоматическое исправление документа.</w:t>
      </w:r>
    </w:p>
    <w:p>
      <w:pPr>
        <w:spacing w:line="276" w:lineRule="auto" w:after="60"/>
        <w:ind w:firstLine="709"/>
        <w:jc w:val="both"/>
      </w:pPr>
      <w:r>
        <w:rPr>
          <w:rFonts w:ascii="Times New Roman" w:hAnsi="Times New Roman"/>
          <w:sz w:val="24"/>
        </w:rPr>
        <w:t>Он не ищет ошибки сам. Ошибки уже нашли чекеры. Его задача — взять профиль, взять разобранный документ и создать исправленную копию.</w:t>
      </w:r>
    </w:p>
    <w:p>
      <w:pPr>
        <w:spacing w:line="276" w:lineRule="auto" w:after="60"/>
        <w:ind w:firstLine="709"/>
        <w:jc w:val="both"/>
      </w:pPr>
      <w:r>
        <w:rPr>
          <w:rFonts w:ascii="Times New Roman" w:hAnsi="Times New Roman"/>
          <w:sz w:val="24"/>
        </w:rPr>
        <w:t>Этот сервис применяет:</w:t>
      </w:r>
    </w:p>
    <w:p>
      <w:pPr>
        <w:spacing w:line="276" w:lineRule="auto" w:after="60"/>
        <w:ind w:firstLine="709"/>
        <w:jc w:val="both"/>
      </w:pPr>
      <w:r>
        <w:rPr>
          <w:rFonts w:ascii="Times New Roman" w:hAnsi="Times New Roman"/>
          <w:sz w:val="24"/>
        </w:rPr>
        <w:t>правила основного текста;</w:t>
      </w:r>
    </w:p>
    <w:p>
      <w:pPr>
        <w:spacing w:line="276" w:lineRule="auto" w:after="60"/>
        <w:ind w:firstLine="709"/>
        <w:jc w:val="both"/>
      </w:pPr>
      <w:r>
        <w:rPr>
          <w:rFonts w:ascii="Times New Roman" w:hAnsi="Times New Roman"/>
          <w:sz w:val="24"/>
        </w:rPr>
        <w:t>правила заголовков по ролям;</w:t>
      </w:r>
    </w:p>
    <w:p>
      <w:pPr>
        <w:spacing w:line="276" w:lineRule="auto" w:after="60"/>
        <w:ind w:firstLine="709"/>
        <w:jc w:val="both"/>
      </w:pPr>
      <w:r>
        <w:rPr>
          <w:rFonts w:ascii="Times New Roman" w:hAnsi="Times New Roman"/>
          <w:sz w:val="24"/>
        </w:rPr>
        <w:t>часть правил таблиц;</w:t>
      </w:r>
    </w:p>
    <w:p>
      <w:pPr>
        <w:spacing w:line="276" w:lineRule="auto" w:after="60"/>
        <w:ind w:firstLine="709"/>
        <w:jc w:val="both"/>
      </w:pPr>
      <w:r>
        <w:rPr>
          <w:rFonts w:ascii="Times New Roman" w:hAnsi="Times New Roman"/>
          <w:sz w:val="24"/>
        </w:rPr>
        <w:t>правила подписей;</w:t>
      </w:r>
    </w:p>
    <w:p>
      <w:pPr>
        <w:spacing w:line="276" w:lineRule="auto" w:after="60"/>
        <w:ind w:firstLine="709"/>
        <w:jc w:val="both"/>
      </w:pPr>
      <w:r>
        <w:rPr>
          <w:rFonts w:ascii="Times New Roman" w:hAnsi="Times New Roman"/>
          <w:sz w:val="24"/>
        </w:rPr>
        <w:t>часть правил списков;</w:t>
      </w:r>
    </w:p>
    <w:p>
      <w:pPr>
        <w:spacing w:line="276" w:lineRule="auto" w:after="60"/>
        <w:ind w:firstLine="709"/>
        <w:jc w:val="both"/>
      </w:pPr>
      <w:r>
        <w:rPr>
          <w:rFonts w:ascii="Times New Roman" w:hAnsi="Times New Roman"/>
          <w:sz w:val="24"/>
        </w:rPr>
        <w:t>часть типографических правок.</w:t>
      </w:r>
    </w:p>
    <w:p>
      <w:pPr>
        <w:spacing w:line="276" w:lineRule="auto" w:after="60"/>
        <w:ind w:firstLine="709"/>
        <w:jc w:val="both"/>
      </w:pPr>
      <w:r>
        <w:rPr>
          <w:rFonts w:ascii="Times New Roman" w:hAnsi="Times New Roman"/>
          <w:sz w:val="24"/>
        </w:rPr>
        <w:t>Почему это отдельный сервис: исправление и проверка — это разные задачи.</w:t>
      </w:r>
    </w:p>
    <w:p>
      <w:pPr>
        <w:spacing w:line="276" w:lineRule="auto" w:after="60"/>
        <w:ind w:firstLine="709"/>
        <w:jc w:val="both"/>
      </w:pPr>
      <w:r>
        <w:rPr>
          <w:rFonts w:ascii="Times New Roman" w:hAnsi="Times New Roman"/>
          <w:sz w:val="24"/>
        </w:rPr>
        <w:t>Проверка должна быть максимально информативной и осторожной.</w:t>
      </w:r>
    </w:p>
    <w:p>
      <w:pPr>
        <w:spacing w:line="276" w:lineRule="auto" w:after="60"/>
        <w:ind w:firstLine="709"/>
        <w:jc w:val="both"/>
      </w:pPr>
      <w:r>
        <w:rPr>
          <w:rFonts w:ascii="Times New Roman" w:hAnsi="Times New Roman"/>
          <w:sz w:val="24"/>
        </w:rPr>
        <w:t>Исправление должно быть максимально безопасным и не лезть в смысл текста.</w:t>
      </w:r>
    </w:p>
    <w:p>
      <w:pPr>
        <w:spacing w:line="276" w:lineRule="auto" w:after="60"/>
        <w:ind w:firstLine="709"/>
        <w:jc w:val="both"/>
      </w:pPr>
      <w:r>
        <w:rPr>
          <w:rFonts w:ascii="Times New Roman" w:hAnsi="Times New Roman"/>
          <w:sz w:val="24"/>
        </w:rPr>
        <w:t>Если бы это было слито в один модуль, система быстро стала бы запутанной и опасной.</w:t>
      </w:r>
    </w:p>
    <w:p>
      <w:pPr>
        <w:pStyle w:val="Heading2"/>
        <w:spacing w:before="200" w:after="120"/>
      </w:pPr>
      <w:r>
        <w:t>108. Зачем нужны profile_utils.py и parameter_registry.py</w:t>
      </w:r>
    </w:p>
    <w:p>
      <w:pPr>
        <w:spacing w:line="276" w:lineRule="auto" w:after="60"/>
        <w:ind w:firstLine="709"/>
        <w:jc w:val="both"/>
      </w:pPr>
      <w:r>
        <w:rPr>
          <w:rFonts w:ascii="Times New Roman" w:hAnsi="Times New Roman"/>
          <w:sz w:val="24"/>
        </w:rPr>
        <w:t>`app/services/profile_utils.py` — это набор вспомогательной логики для работы с профилями. Он помогает получать нужные правила, извлекать точные значения `equals`, искать минимумы, максимумы и допустимые значения.</w:t>
      </w:r>
    </w:p>
    <w:p>
      <w:pPr>
        <w:spacing w:line="276" w:lineRule="auto" w:after="60"/>
        <w:ind w:firstLine="709"/>
        <w:jc w:val="both"/>
      </w:pPr>
      <w:r>
        <w:rPr>
          <w:rFonts w:ascii="Times New Roman" w:hAnsi="Times New Roman"/>
          <w:sz w:val="24"/>
        </w:rPr>
        <w:t>Это избавляет от дублирования. Иначе каждый чекер сам бы писал одинаковую логику поиска нужного правила в профиле.</w:t>
      </w:r>
    </w:p>
    <w:p>
      <w:pPr>
        <w:spacing w:line="276" w:lineRule="auto" w:after="60"/>
        <w:ind w:firstLine="709"/>
        <w:jc w:val="both"/>
      </w:pPr>
      <w:r>
        <w:rPr>
          <w:rFonts w:ascii="Times New Roman" w:hAnsi="Times New Roman"/>
          <w:sz w:val="24"/>
        </w:rPr>
        <w:t>`app/services/parameter_registry.py` — это реестр параметров. Он связывает технические идентификаторы и человекопонятные названия, задает сведения о параметрах и помогает показывать правила в интерфейсе и отчете без “программистских” слов.</w:t>
      </w:r>
    </w:p>
    <w:p>
      <w:pPr>
        <w:spacing w:line="276" w:lineRule="auto" w:after="60"/>
        <w:ind w:firstLine="709"/>
        <w:jc w:val="both"/>
      </w:pPr>
      <w:r>
        <w:rPr>
          <w:rFonts w:ascii="Times New Roman" w:hAnsi="Times New Roman"/>
          <w:sz w:val="24"/>
        </w:rPr>
        <w:t>Если коротко:</w:t>
      </w:r>
    </w:p>
    <w:p>
      <w:pPr>
        <w:spacing w:line="276" w:lineRule="auto" w:after="60"/>
        <w:ind w:firstLine="709"/>
        <w:jc w:val="both"/>
      </w:pPr>
      <w:r>
        <w:rPr>
          <w:rFonts w:ascii="Times New Roman" w:hAnsi="Times New Roman"/>
          <w:sz w:val="24"/>
        </w:rPr>
        <w:t>`profile_utils.py` помогает удобно работать с профилем;</w:t>
      </w:r>
    </w:p>
    <w:p>
      <w:pPr>
        <w:spacing w:line="276" w:lineRule="auto" w:after="60"/>
        <w:ind w:firstLine="709"/>
        <w:jc w:val="both"/>
      </w:pPr>
      <w:r>
        <w:rPr>
          <w:rFonts w:ascii="Times New Roman" w:hAnsi="Times New Roman"/>
          <w:sz w:val="24"/>
        </w:rPr>
        <w:t>`parameter_registry.py` помогает единообразно описывать параметры.</w:t>
      </w:r>
    </w:p>
    <w:p>
      <w:pPr>
        <w:pStyle w:val="Heading2"/>
        <w:spacing w:before="200" w:after="120"/>
      </w:pPr>
      <w:r>
        <w:t>109. Зачем нужны шаблоны extract.html, index.html и result.html</w:t>
      </w:r>
    </w:p>
    <w:p>
      <w:pPr>
        <w:spacing w:line="276" w:lineRule="auto" w:after="60"/>
        <w:ind w:firstLine="709"/>
        <w:jc w:val="both"/>
      </w:pPr>
      <w:r>
        <w:rPr>
          <w:rFonts w:ascii="Times New Roman" w:hAnsi="Times New Roman"/>
          <w:sz w:val="24"/>
        </w:rPr>
        <w:t>`app/templates/index.html` — это основная страница приложения. На ней пользователь выбирает профиль и загружает документ.</w:t>
      </w:r>
    </w:p>
    <w:p>
      <w:pPr>
        <w:spacing w:line="276" w:lineRule="auto" w:after="60"/>
        <w:ind w:firstLine="709"/>
        <w:jc w:val="both"/>
      </w:pPr>
      <w:r>
        <w:rPr>
          <w:rFonts w:ascii="Times New Roman" w:hAnsi="Times New Roman"/>
          <w:sz w:val="24"/>
        </w:rPr>
        <w:t>`app/templates/extract.html` — это страница или окно работы с извлечением правил из методички. Здесь пользователь видит кандидаты и подтверждает их.</w:t>
      </w:r>
    </w:p>
    <w:p>
      <w:pPr>
        <w:spacing w:line="276" w:lineRule="auto" w:after="60"/>
        <w:ind w:firstLine="709"/>
        <w:jc w:val="both"/>
      </w:pPr>
      <w:r>
        <w:rPr>
          <w:rFonts w:ascii="Times New Roman" w:hAnsi="Times New Roman"/>
          <w:sz w:val="24"/>
        </w:rPr>
        <w:t>`app/templates/result.html` — это страница результатов проверки.</w:t>
      </w:r>
    </w:p>
    <w:p>
      <w:pPr>
        <w:spacing w:line="276" w:lineRule="auto" w:after="60"/>
        <w:ind w:firstLine="709"/>
        <w:jc w:val="both"/>
      </w:pPr>
      <w:r>
        <w:rPr>
          <w:rFonts w:ascii="Times New Roman" w:hAnsi="Times New Roman"/>
          <w:sz w:val="24"/>
        </w:rPr>
        <w:t>Почему это отдельные шаблоны: потому что это три разных пользовательских сценария.</w:t>
      </w:r>
    </w:p>
    <w:p>
      <w:pPr>
        <w:spacing w:line="276" w:lineRule="auto" w:after="60"/>
        <w:ind w:firstLine="709"/>
        <w:jc w:val="both"/>
      </w:pPr>
      <w:r>
        <w:rPr>
          <w:rFonts w:ascii="Times New Roman" w:hAnsi="Times New Roman"/>
          <w:sz w:val="24"/>
        </w:rPr>
        <w:t>На главной странице человек начинает работу.</w:t>
      </w:r>
    </w:p>
    <w:p>
      <w:pPr>
        <w:spacing w:line="276" w:lineRule="auto" w:after="60"/>
        <w:ind w:firstLine="709"/>
        <w:jc w:val="both"/>
      </w:pPr>
      <w:r>
        <w:rPr>
          <w:rFonts w:ascii="Times New Roman" w:hAnsi="Times New Roman"/>
          <w:sz w:val="24"/>
        </w:rPr>
        <w:t>На странице извлечения он формирует профиль.</w:t>
      </w:r>
    </w:p>
    <w:p>
      <w:pPr>
        <w:spacing w:line="276" w:lineRule="auto" w:after="60"/>
        <w:ind w:firstLine="709"/>
        <w:jc w:val="both"/>
      </w:pPr>
      <w:r>
        <w:rPr>
          <w:rFonts w:ascii="Times New Roman" w:hAnsi="Times New Roman"/>
          <w:sz w:val="24"/>
        </w:rPr>
        <w:t>На странице результата он анализирует ошибки и скачивает итоговые файлы.</w:t>
      </w:r>
    </w:p>
    <w:p>
      <w:pPr>
        <w:spacing w:line="276" w:lineRule="auto" w:after="60"/>
        <w:ind w:firstLine="709"/>
        <w:jc w:val="both"/>
      </w:pPr>
      <w:r>
        <w:rPr>
          <w:rFonts w:ascii="Times New Roman" w:hAnsi="Times New Roman"/>
          <w:sz w:val="24"/>
        </w:rPr>
        <w:t>Это нормальное разделение интерфейса по сценариям, а не по техническим файлам.</w:t>
      </w:r>
    </w:p>
    <w:p>
      <w:pPr>
        <w:pStyle w:val="Heading2"/>
        <w:spacing w:before="200" w:after="120"/>
      </w:pPr>
      <w:r>
        <w:t>110. Как коротко объяснить весь проект по модулям</w:t>
      </w:r>
    </w:p>
    <w:p>
      <w:pPr>
        <w:spacing w:line="276" w:lineRule="auto" w:after="60"/>
        <w:ind w:firstLine="709"/>
        <w:jc w:val="both"/>
      </w:pPr>
      <w:r>
        <w:rPr>
          <w:rFonts w:ascii="Times New Roman" w:hAnsi="Times New Roman"/>
          <w:sz w:val="24"/>
        </w:rPr>
        <w:t>Если вдруг комиссия попросит “по файлам” или “по модулям”, можно ответить так:</w:t>
      </w:r>
    </w:p>
    <w:p>
      <w:pPr>
        <w:spacing w:line="276" w:lineRule="auto" w:after="60"/>
        <w:ind w:firstLine="709"/>
        <w:jc w:val="both"/>
      </w:pPr>
      <w:r>
        <w:rPr>
          <w:rFonts w:ascii="Times New Roman" w:hAnsi="Times New Roman"/>
          <w:sz w:val="24"/>
        </w:rPr>
        <w:t>`routes.py` принимает действия пользователя;</w:t>
      </w:r>
    </w:p>
    <w:p>
      <w:pPr>
        <w:spacing w:line="276" w:lineRule="auto" w:after="60"/>
        <w:ind w:firstLine="709"/>
        <w:jc w:val="both"/>
      </w:pPr>
      <w:r>
        <w:rPr>
          <w:rFonts w:ascii="Times New Roman" w:hAnsi="Times New Roman"/>
          <w:sz w:val="24"/>
        </w:rPr>
        <w:t>`check_service.py` управляет сценарием проверки;</w:t>
      </w:r>
    </w:p>
    <w:p>
      <w:pPr>
        <w:spacing w:line="276" w:lineRule="auto" w:after="60"/>
        <w:ind w:firstLine="709"/>
        <w:jc w:val="both"/>
      </w:pPr>
      <w:r>
        <w:rPr>
          <w:rFonts w:ascii="Times New Roman" w:hAnsi="Times New Roman"/>
          <w:sz w:val="24"/>
        </w:rPr>
        <w:t>`docx_parser.py` разбирает Word-документ;</w:t>
      </w:r>
    </w:p>
    <w:p>
      <w:pPr>
        <w:spacing w:line="276" w:lineRule="auto" w:after="60"/>
        <w:ind w:firstLine="709"/>
        <w:jc w:val="both"/>
      </w:pPr>
      <w:r>
        <w:rPr>
          <w:rFonts w:ascii="Times New Roman" w:hAnsi="Times New Roman"/>
          <w:sz w:val="24"/>
        </w:rPr>
        <w:t>`paragraph_classifier.py` определяет роль каждого абзаца;</w:t>
      </w:r>
    </w:p>
    <w:p>
      <w:pPr>
        <w:spacing w:line="276" w:lineRule="auto" w:after="60"/>
        <w:ind w:firstLine="709"/>
        <w:jc w:val="both"/>
      </w:pPr>
      <w:r>
        <w:rPr>
          <w:rFonts w:ascii="Times New Roman" w:hAnsi="Times New Roman"/>
          <w:sz w:val="24"/>
        </w:rPr>
        <w:t>`models/*.py` задают общие структуры данных;</w:t>
      </w:r>
    </w:p>
    <w:p>
      <w:pPr>
        <w:spacing w:line="276" w:lineRule="auto" w:after="60"/>
        <w:ind w:firstLine="709"/>
        <w:jc w:val="both"/>
      </w:pPr>
      <w:r>
        <w:rPr>
          <w:rFonts w:ascii="Times New Roman" w:hAnsi="Times New Roman"/>
          <w:sz w:val="24"/>
        </w:rPr>
        <w:t>`extraction/*` превращает методичку в кандидаты правил и профиль;</w:t>
      </w:r>
    </w:p>
    <w:p>
      <w:pPr>
        <w:spacing w:line="276" w:lineRule="auto" w:after="60"/>
        <w:ind w:firstLine="709"/>
        <w:jc w:val="both"/>
      </w:pPr>
      <w:r>
        <w:rPr>
          <w:rFonts w:ascii="Times New Roman" w:hAnsi="Times New Roman"/>
          <w:sz w:val="24"/>
        </w:rPr>
        <w:t>`checkers/*` ищут нарушения по разным типам требований;</w:t>
      </w:r>
    </w:p>
    <w:p>
      <w:pPr>
        <w:spacing w:line="276" w:lineRule="auto" w:after="60"/>
        <w:ind w:firstLine="709"/>
        <w:jc w:val="both"/>
      </w:pPr>
      <w:r>
        <w:rPr>
          <w:rFonts w:ascii="Times New Roman" w:hAnsi="Times New Roman"/>
          <w:sz w:val="24"/>
        </w:rPr>
        <w:t>`html_report.py` строит отчет;</w:t>
      </w:r>
    </w:p>
    <w:p>
      <w:pPr>
        <w:spacing w:line="276" w:lineRule="auto" w:after="60"/>
        <w:ind w:firstLine="709"/>
        <w:jc w:val="both"/>
      </w:pPr>
      <w:r>
        <w:rPr>
          <w:rFonts w:ascii="Times New Roman" w:hAnsi="Times New Roman"/>
          <w:sz w:val="24"/>
        </w:rPr>
        <w:t>`review_docx_service.py` создает документ с пометками;</w:t>
      </w:r>
    </w:p>
    <w:p>
      <w:pPr>
        <w:spacing w:line="276" w:lineRule="auto" w:after="60"/>
        <w:ind w:firstLine="709"/>
        <w:jc w:val="both"/>
      </w:pPr>
      <w:r>
        <w:rPr>
          <w:rFonts w:ascii="Times New Roman" w:hAnsi="Times New Roman"/>
          <w:sz w:val="24"/>
        </w:rPr>
        <w:t>`autocorrect_service.py` создает исправленную копию.</w:t>
      </w:r>
    </w:p>
    <w:p>
      <w:pPr>
        <w:spacing w:line="276" w:lineRule="auto" w:after="60"/>
        <w:ind w:firstLine="709"/>
        <w:jc w:val="both"/>
      </w:pPr>
      <w:r>
        <w:rPr>
          <w:rFonts w:ascii="Times New Roman" w:hAnsi="Times New Roman"/>
          <w:sz w:val="24"/>
        </w:rPr>
        <w:t>Это уже звучит как продуманная архитектура, а не как набор случайных скриптов.</w:t>
      </w:r>
    </w:p>
    <w:p>
      <w:pPr>
        <w:pStyle w:val="Heading2"/>
        <w:spacing w:before="200" w:after="120"/>
      </w:pPr>
      <w:r>
        <w:t>77. Что такое шаблоны и регулярные выражения</w:t>
      </w:r>
    </w:p>
    <w:p>
      <w:pPr>
        <w:spacing w:line="276" w:lineRule="auto" w:after="60"/>
        <w:ind w:firstLine="709"/>
        <w:jc w:val="both"/>
      </w:pPr>
      <w:r>
        <w:rPr>
          <w:rFonts w:ascii="Times New Roman" w:hAnsi="Times New Roman"/>
          <w:sz w:val="24"/>
        </w:rPr>
        <w:t>В системе есть два похожих, но разных понятия: регулярное выражение и шаблон извлечения.</w:t>
      </w:r>
    </w:p>
    <w:p>
      <w:pPr>
        <w:spacing w:line="276" w:lineRule="auto" w:after="60"/>
        <w:ind w:firstLine="709"/>
        <w:jc w:val="both"/>
      </w:pPr>
      <w:r>
        <w:rPr>
          <w:rFonts w:ascii="Times New Roman" w:hAnsi="Times New Roman"/>
          <w:sz w:val="24"/>
        </w:rPr>
        <w:t>Регулярное выражение — это способ найти в тексте фрагмент по формальному образцу. Простыми словами, это “маска поиска”. Например, можно искать не конкретную строку “14 пт”, а любое число перед обозначением “пт”: “12 пт”, “14 пт”, “16 пт”.</w:t>
      </w:r>
    </w:p>
    <w:p>
      <w:pPr>
        <w:spacing w:line="276" w:lineRule="auto" w:after="60"/>
        <w:ind w:firstLine="709"/>
        <w:jc w:val="both"/>
      </w:pPr>
      <w:r>
        <w:rPr>
          <w:rFonts w:ascii="Times New Roman" w:hAnsi="Times New Roman"/>
          <w:sz w:val="24"/>
        </w:rPr>
        <w:t>Обычный поиск работает так: найти именно слово “шрифт”. Регулярное выражение работает гибче: найти число, пробел и одну из единиц измерения. Поэтому оно подходит для нормативных документов, где значения могут быть разными.</w:t>
      </w:r>
    </w:p>
    <w:p>
      <w:pPr>
        <w:spacing w:line="276" w:lineRule="auto" w:after="60"/>
        <w:ind w:firstLine="709"/>
        <w:jc w:val="both"/>
      </w:pPr>
      <w:r>
        <w:rPr>
          <w:rFonts w:ascii="Times New Roman" w:hAnsi="Times New Roman"/>
          <w:sz w:val="24"/>
        </w:rPr>
        <w:t>Пример логики регулярного выражения:</w:t>
      </w:r>
    </w:p>
    <w:p>
      <w:pPr>
        <w:spacing w:before="60" w:after="120"/>
        <w:ind w:left="454"/>
      </w:pPr>
      <w:r>
        <w:rPr>
          <w:rFonts w:ascii="Courier New" w:hAnsi="Courier New"/>
          <w:sz w:val="18"/>
        </w:rPr>
        <w:t>найти число + пробел + "пт"</w:t>
      </w:r>
    </w:p>
    <w:p>
      <w:pPr>
        <w:spacing w:line="276" w:lineRule="auto" w:after="60"/>
        <w:ind w:firstLine="709"/>
        <w:jc w:val="both"/>
      </w:pPr>
      <w:r>
        <w:rPr>
          <w:rFonts w:ascii="Times New Roman" w:hAnsi="Times New Roman"/>
          <w:sz w:val="24"/>
        </w:rPr>
        <w:t>Такой поиск найдет:</w:t>
      </w:r>
    </w:p>
    <w:p>
      <w:pPr>
        <w:spacing w:before="60" w:after="120"/>
        <w:ind w:left="454"/>
      </w:pPr>
      <w:r>
        <w:rPr>
          <w:rFonts w:ascii="Courier New" w:hAnsi="Courier New"/>
          <w:sz w:val="18"/>
        </w:rPr>
        <w:t>14 пт</w:t>
        <w:br/>
        <w:t>12 пт</w:t>
        <w:br/>
        <w:t>16 пт</w:t>
      </w:r>
    </w:p>
    <w:p>
      <w:pPr>
        <w:spacing w:line="276" w:lineRule="auto" w:after="60"/>
        <w:ind w:firstLine="709"/>
        <w:jc w:val="both"/>
      </w:pPr>
      <w:r>
        <w:rPr>
          <w:rFonts w:ascii="Times New Roman" w:hAnsi="Times New Roman"/>
          <w:sz w:val="24"/>
        </w:rPr>
        <w:t>Но не найдет:</w:t>
      </w:r>
    </w:p>
    <w:p>
      <w:pPr>
        <w:spacing w:before="60" w:after="120"/>
        <w:ind w:left="454"/>
      </w:pPr>
      <w:r>
        <w:rPr>
          <w:rFonts w:ascii="Courier New" w:hAnsi="Courier New"/>
          <w:sz w:val="18"/>
        </w:rPr>
        <w:t>14 см</w:t>
        <w:br/>
        <w:t>Times New Roman</w:t>
        <w:br/>
        <w:t>по ширине</w:t>
      </w:r>
    </w:p>
    <w:p>
      <w:pPr>
        <w:spacing w:line="276" w:lineRule="auto" w:after="60"/>
        <w:ind w:firstLine="709"/>
        <w:jc w:val="both"/>
      </w:pPr>
      <w:r>
        <w:rPr>
          <w:rFonts w:ascii="Times New Roman" w:hAnsi="Times New Roman"/>
          <w:sz w:val="24"/>
        </w:rPr>
        <w:t>В коде регулярные выражения используются там, где нужно найти текстовый признак: номер раздела, число с единицей измерения, маркер списка, подпись рисунка, телефон, знак номера, тире, кавычки, математический оператор.</w:t>
      </w:r>
    </w:p>
    <w:p>
      <w:pPr>
        <w:spacing w:line="276" w:lineRule="auto" w:after="60"/>
        <w:ind w:firstLine="709"/>
        <w:jc w:val="both"/>
      </w:pPr>
      <w:r>
        <w:rPr>
          <w:rFonts w:ascii="Times New Roman" w:hAnsi="Times New Roman"/>
          <w:sz w:val="24"/>
        </w:rPr>
        <w:t>Шаблон извлечения — это более крупная конструкция. Он может включать регулярное выражение, но не сводится только к нему.</w:t>
      </w:r>
    </w:p>
    <w:p>
      <w:pPr>
        <w:spacing w:line="276" w:lineRule="auto" w:after="60"/>
        <w:ind w:firstLine="709"/>
        <w:jc w:val="both"/>
      </w:pPr>
      <w:r>
        <w:rPr>
          <w:rFonts w:ascii="Times New Roman" w:hAnsi="Times New Roman"/>
          <w:sz w:val="24"/>
        </w:rPr>
        <w:t>Шаблон говорит системе:</w:t>
      </w:r>
    </w:p>
    <w:p>
      <w:pPr>
        <w:spacing w:line="276" w:lineRule="auto" w:after="60"/>
        <w:ind w:firstLine="709"/>
        <w:jc w:val="both"/>
      </w:pPr>
      <w:r>
        <w:rPr>
          <w:rFonts w:ascii="Times New Roman" w:hAnsi="Times New Roman"/>
          <w:sz w:val="24"/>
        </w:rPr>
        <w:t>какие ключевые слова должны быть рядом;</w:t>
      </w:r>
    </w:p>
    <w:p>
      <w:pPr>
        <w:spacing w:line="276" w:lineRule="auto" w:after="60"/>
        <w:ind w:firstLine="709"/>
        <w:jc w:val="both"/>
      </w:pPr>
      <w:r>
        <w:rPr>
          <w:rFonts w:ascii="Times New Roman" w:hAnsi="Times New Roman"/>
          <w:sz w:val="24"/>
        </w:rPr>
        <w:t>какое значение нужно искать;</w:t>
      </w:r>
    </w:p>
    <w:p>
      <w:pPr>
        <w:spacing w:line="276" w:lineRule="auto" w:after="60"/>
        <w:ind w:firstLine="709"/>
        <w:jc w:val="both"/>
      </w:pPr>
      <w:r>
        <w:rPr>
          <w:rFonts w:ascii="Times New Roman" w:hAnsi="Times New Roman"/>
          <w:sz w:val="24"/>
        </w:rPr>
        <w:t>какой параметр получится;</w:t>
      </w:r>
    </w:p>
    <w:p>
      <w:pPr>
        <w:spacing w:line="276" w:lineRule="auto" w:after="60"/>
        <w:ind w:firstLine="709"/>
        <w:jc w:val="both"/>
      </w:pPr>
      <w:r>
        <w:rPr>
          <w:rFonts w:ascii="Times New Roman" w:hAnsi="Times New Roman"/>
          <w:sz w:val="24"/>
        </w:rPr>
        <w:t>какая единица измерения ожидается;</w:t>
      </w:r>
    </w:p>
    <w:p>
      <w:pPr>
        <w:spacing w:line="276" w:lineRule="auto" w:after="60"/>
        <w:ind w:firstLine="709"/>
        <w:jc w:val="both"/>
      </w:pPr>
      <w:r>
        <w:rPr>
          <w:rFonts w:ascii="Times New Roman" w:hAnsi="Times New Roman"/>
          <w:sz w:val="24"/>
        </w:rPr>
        <w:t>какой объект проверки предполагается;</w:t>
      </w:r>
    </w:p>
    <w:p>
      <w:pPr>
        <w:spacing w:line="276" w:lineRule="auto" w:after="60"/>
        <w:ind w:firstLine="709"/>
        <w:jc w:val="both"/>
      </w:pPr>
      <w:r>
        <w:rPr>
          <w:rFonts w:ascii="Times New Roman" w:hAnsi="Times New Roman"/>
          <w:sz w:val="24"/>
        </w:rPr>
        <w:t>как преобразовать найденное значение.</w:t>
      </w:r>
    </w:p>
    <w:p>
      <w:pPr>
        <w:spacing w:line="276" w:lineRule="auto" w:after="60"/>
        <w:ind w:firstLine="709"/>
        <w:jc w:val="both"/>
      </w:pPr>
      <w:r>
        <w:rPr>
          <w:rFonts w:ascii="Times New Roman" w:hAnsi="Times New Roman"/>
          <w:sz w:val="24"/>
        </w:rPr>
        <w:t>Например, для размера шрифта шаблон может быть таким по смыслу:</w:t>
      </w:r>
    </w:p>
    <w:p>
      <w:pPr>
        <w:spacing w:line="276" w:lineRule="auto" w:after="60"/>
        <w:ind w:firstLine="709"/>
        <w:jc w:val="both"/>
      </w:pPr>
      <w:r>
        <w:rPr>
          <w:rFonts w:ascii="Times New Roman" w:hAnsi="Times New Roman"/>
          <w:sz w:val="24"/>
        </w:rPr>
        <w:t>если в тексте есть слова “кегль”, “размер шрифта”, “размером”;</w:t>
      </w:r>
    </w:p>
    <w:p>
      <w:pPr>
        <w:spacing w:line="276" w:lineRule="auto" w:after="60"/>
        <w:ind w:firstLine="709"/>
        <w:jc w:val="both"/>
      </w:pPr>
      <w:r>
        <w:rPr>
          <w:rFonts w:ascii="Times New Roman" w:hAnsi="Times New Roman"/>
          <w:sz w:val="24"/>
        </w:rPr>
        <w:t>и рядом найдено число с “пт”;</w:t>
      </w:r>
    </w:p>
    <w:p>
      <w:pPr>
        <w:spacing w:line="276" w:lineRule="auto" w:after="60"/>
        <w:ind w:firstLine="709"/>
        <w:jc w:val="both"/>
      </w:pPr>
      <w:r>
        <w:rPr>
          <w:rFonts w:ascii="Times New Roman" w:hAnsi="Times New Roman"/>
          <w:sz w:val="24"/>
        </w:rPr>
        <w:t>то создать кандидата правила `font_size`;</w:t>
      </w:r>
    </w:p>
    <w:p>
      <w:pPr>
        <w:spacing w:line="276" w:lineRule="auto" w:after="60"/>
        <w:ind w:firstLine="709"/>
        <w:jc w:val="both"/>
      </w:pPr>
      <w:r>
        <w:rPr>
          <w:rFonts w:ascii="Times New Roman" w:hAnsi="Times New Roman"/>
          <w:sz w:val="24"/>
        </w:rPr>
        <w:t>единица измерения — пункты;</w:t>
      </w:r>
    </w:p>
    <w:p>
      <w:pPr>
        <w:spacing w:line="276" w:lineRule="auto" w:after="60"/>
        <w:ind w:firstLine="709"/>
        <w:jc w:val="both"/>
      </w:pPr>
      <w:r>
        <w:rPr>
          <w:rFonts w:ascii="Times New Roman" w:hAnsi="Times New Roman"/>
          <w:sz w:val="24"/>
        </w:rPr>
        <w:t>значение — найденное число.</w:t>
      </w:r>
    </w:p>
    <w:p>
      <w:pPr>
        <w:spacing w:line="276" w:lineRule="auto" w:after="60"/>
        <w:ind w:firstLine="709"/>
        <w:jc w:val="both"/>
      </w:pPr>
      <w:r>
        <w:rPr>
          <w:rFonts w:ascii="Times New Roman" w:hAnsi="Times New Roman"/>
          <w:sz w:val="24"/>
        </w:rPr>
        <w:t>То есть регулярное выражение отвечает на вопрос “что именно найти в строке”, а шаблон отвечает на вопрос “что найденный фрагмент означает для системы”.</w:t>
      </w:r>
    </w:p>
    <w:p>
      <w:pPr>
        <w:pStyle w:val="Heading2"/>
        <w:spacing w:before="200" w:after="120"/>
      </w:pPr>
      <w:r>
        <w:t>78. Где шаблоны и регулярные выражения находятся в проекте</w:t>
      </w:r>
    </w:p>
    <w:p>
      <w:pPr>
        <w:spacing w:line="276" w:lineRule="auto" w:after="60"/>
        <w:ind w:firstLine="709"/>
        <w:jc w:val="both"/>
      </w:pPr>
      <w:r>
        <w:rPr>
          <w:rFonts w:ascii="Times New Roman" w:hAnsi="Times New Roman"/>
          <w:sz w:val="24"/>
        </w:rPr>
        <w:t>Основное место для шаблонов извлечения правил — файл `app/extraction/patterns.py`.</w:t>
      </w:r>
    </w:p>
    <w:p>
      <w:pPr>
        <w:spacing w:line="276" w:lineRule="auto" w:after="60"/>
        <w:ind w:firstLine="709"/>
        <w:jc w:val="both"/>
      </w:pPr>
      <w:r>
        <w:rPr>
          <w:rFonts w:ascii="Times New Roman" w:hAnsi="Times New Roman"/>
          <w:sz w:val="24"/>
        </w:rPr>
        <w:t>В нем хранится список поддерживаемых параметров и набор извлекательных шаблонов. Например, шаблоны для шрифта, кегля, полей страницы, межстрочного интервала, абзацного отступа, выравнивания, формата страницы, полужирного и курсивного начертания.</w:t>
      </w:r>
    </w:p>
    <w:p>
      <w:pPr>
        <w:spacing w:line="276" w:lineRule="auto" w:after="60"/>
        <w:ind w:firstLine="709"/>
        <w:jc w:val="both"/>
      </w:pPr>
      <w:r>
        <w:rPr>
          <w:rFonts w:ascii="Times New Roman" w:hAnsi="Times New Roman"/>
          <w:sz w:val="24"/>
        </w:rPr>
        <w:t>Файл `app/extraction/parameter_extractor.py` применяет эти шаблоны к тексту методички. Он берет фрагмент нормативного текста, проходит по шаблонам и проверяет: есть ли ключевые слова, находится ли значение, можно ли определить контекст.</w:t>
      </w:r>
    </w:p>
    <w:p>
      <w:pPr>
        <w:spacing w:line="276" w:lineRule="auto" w:after="60"/>
        <w:ind w:firstLine="709"/>
        <w:jc w:val="both"/>
      </w:pPr>
      <w:r>
        <w:rPr>
          <w:rFonts w:ascii="Times New Roman" w:hAnsi="Times New Roman"/>
          <w:sz w:val="24"/>
        </w:rPr>
        <w:t>Файл `app/extraction/structure_extractor.py` содержит более специальные правила извлечения. Там находятся требования, которые сложнее свести к обычному “число + единица”: структура работы, список источников, задачи во введении, скрытая нумерация до введения, правила списков, требования к таблицам и рисункам.</w:t>
      </w:r>
    </w:p>
    <w:p>
      <w:pPr>
        <w:spacing w:line="276" w:lineRule="auto" w:after="60"/>
        <w:ind w:firstLine="709"/>
        <w:jc w:val="both"/>
      </w:pPr>
      <w:r>
        <w:rPr>
          <w:rFonts w:ascii="Times New Roman" w:hAnsi="Times New Roman"/>
          <w:sz w:val="24"/>
        </w:rPr>
        <w:t>Файл `app/checkers/typography_checker.py` использует регулярные выражения уже не для извлечения правил из методички, а для поиска ошибок в проверяемом документе. Например, он ищет дефис вместо тире, неправильный знак номера, обычный пробел там, где нужен неразрывный, телефон неправильного формата.</w:t>
      </w:r>
    </w:p>
    <w:p>
      <w:pPr>
        <w:spacing w:line="276" w:lineRule="auto" w:after="60"/>
        <w:ind w:firstLine="709"/>
        <w:jc w:val="both"/>
      </w:pPr>
      <w:r>
        <w:rPr>
          <w:rFonts w:ascii="Times New Roman" w:hAnsi="Times New Roman"/>
          <w:sz w:val="24"/>
        </w:rPr>
        <w:t>Файл `app/parsers/docx_parser.py` тоже использует регулярные выражения. Там они помогают распознавать типы абзацев: заголовки, списки, подписи рисунков, названия таблиц, приложения.</w:t>
      </w:r>
    </w:p>
    <w:p>
      <w:pPr>
        <w:pStyle w:val="Heading2"/>
        <w:spacing w:before="200" w:after="120"/>
      </w:pPr>
      <w:r>
        <w:t>79. Как шаблон применяется к методичке по шагам</w:t>
      </w:r>
    </w:p>
    <w:p>
      <w:pPr>
        <w:spacing w:line="276" w:lineRule="auto" w:after="60"/>
        <w:ind w:firstLine="709"/>
        <w:jc w:val="both"/>
      </w:pPr>
      <w:r>
        <w:rPr>
          <w:rFonts w:ascii="Times New Roman" w:hAnsi="Times New Roman"/>
          <w:sz w:val="24"/>
        </w:rPr>
        <w:t>Представим, что в методичке есть строка:</w:t>
      </w:r>
    </w:p>
    <w:p>
      <w:pPr>
        <w:spacing w:before="60" w:after="120"/>
        <w:ind w:left="454"/>
      </w:pPr>
      <w:r>
        <w:rPr>
          <w:rFonts w:ascii="Courier New" w:hAnsi="Courier New"/>
          <w:sz w:val="18"/>
        </w:rPr>
        <w:t>Основной текст выполняется шрифтом Times New Roman, кегль 14 пт, межстрочный интервал — 1,5.</w:t>
      </w:r>
    </w:p>
    <w:p>
      <w:pPr>
        <w:spacing w:line="276" w:lineRule="auto" w:after="60"/>
        <w:ind w:firstLine="709"/>
        <w:jc w:val="both"/>
      </w:pPr>
      <w:r>
        <w:rPr>
          <w:rFonts w:ascii="Times New Roman" w:hAnsi="Times New Roman"/>
          <w:sz w:val="24"/>
        </w:rPr>
        <w:t>Сначала сегментатор передает эту строку в извлекатель параметров.</w:t>
      </w:r>
    </w:p>
    <w:p>
      <w:pPr>
        <w:spacing w:line="276" w:lineRule="auto" w:after="60"/>
        <w:ind w:firstLine="709"/>
        <w:jc w:val="both"/>
      </w:pPr>
      <w:r>
        <w:rPr>
          <w:rFonts w:ascii="Times New Roman" w:hAnsi="Times New Roman"/>
          <w:sz w:val="24"/>
        </w:rPr>
        <w:t>Извлекатель берет первый шаблон, например шаблон шрифта. Он проверяет, есть ли в тексте ключевые слова “шрифт” или “гарнитура”. Слово “шрифтом” есть. Потом регулярное выражение ищет название шрифта. Оно находит `Times New Roman`. После этого создается кандидат правила: основной текст, параметр “шрифт”, значение “Times New Roman”.</w:t>
      </w:r>
    </w:p>
    <w:p>
      <w:pPr>
        <w:spacing w:line="276" w:lineRule="auto" w:after="60"/>
        <w:ind w:firstLine="709"/>
        <w:jc w:val="both"/>
      </w:pPr>
      <w:r>
        <w:rPr>
          <w:rFonts w:ascii="Times New Roman" w:hAnsi="Times New Roman"/>
          <w:sz w:val="24"/>
        </w:rPr>
        <w:t>Потом применяется шаблон размера шрифта. Он ищет слова “кегль” или “размер шрифта”. Слово “кегль” есть. Регулярное выражение ищет число перед “пт”. Оно находит 14. Создается кандидат: основной текст, размер шрифта, 14 пт.</w:t>
      </w:r>
    </w:p>
    <w:p>
      <w:pPr>
        <w:spacing w:line="276" w:lineRule="auto" w:after="60"/>
        <w:ind w:firstLine="709"/>
        <w:jc w:val="both"/>
      </w:pPr>
      <w:r>
        <w:rPr>
          <w:rFonts w:ascii="Times New Roman" w:hAnsi="Times New Roman"/>
          <w:sz w:val="24"/>
        </w:rPr>
        <w:t>Потом применяется шаблон межстрочного интервала. Он ищет слово “интервал”. Оно есть. Дальше система видит значение “1,5”, преобразует запятую в точку и получает число 1.5. Создается кандидат: основной текст, межстрочный интервал, 1.5.</w:t>
      </w:r>
    </w:p>
    <w:p>
      <w:pPr>
        <w:spacing w:line="276" w:lineRule="auto" w:after="60"/>
        <w:ind w:firstLine="709"/>
        <w:jc w:val="both"/>
      </w:pPr>
      <w:r>
        <w:rPr>
          <w:rFonts w:ascii="Times New Roman" w:hAnsi="Times New Roman"/>
          <w:sz w:val="24"/>
        </w:rPr>
        <w:t>После этого система определяет контекст. В строке есть слова “основной текст”, поэтому target будет `main_text`.</w:t>
      </w:r>
    </w:p>
    <w:p>
      <w:pPr>
        <w:spacing w:line="276" w:lineRule="auto" w:after="60"/>
        <w:ind w:firstLine="709"/>
        <w:jc w:val="both"/>
      </w:pPr>
      <w:r>
        <w:rPr>
          <w:rFonts w:ascii="Times New Roman" w:hAnsi="Times New Roman"/>
          <w:sz w:val="24"/>
        </w:rPr>
        <w:t>Дальше определяется модальность. Если рядом есть “должен”, “выполняется”, “необходимо”, правило считается обязательным или требует подтверждения в зависимости от формулировки.</w:t>
      </w:r>
    </w:p>
    <w:p>
      <w:pPr>
        <w:spacing w:line="276" w:lineRule="auto" w:after="60"/>
        <w:ind w:firstLine="709"/>
        <w:jc w:val="both"/>
      </w:pPr>
      <w:r>
        <w:rPr>
          <w:rFonts w:ascii="Times New Roman" w:hAnsi="Times New Roman"/>
          <w:sz w:val="24"/>
        </w:rPr>
        <w:t>Затем кандидат проходит проверку разумности. Размер шрифта 14 — нормальный. Интервал 1.5 — нормальный. Значит кандидаты можно показать пользователю как уверенно найденные.</w:t>
      </w:r>
    </w:p>
    <w:p>
      <w:pPr>
        <w:pStyle w:val="Heading2"/>
        <w:spacing w:before="200" w:after="120"/>
      </w:pPr>
      <w:r>
        <w:t>80. Почему нельзя использовать только регулярные выражения</w:t>
      </w:r>
    </w:p>
    <w:p>
      <w:pPr>
        <w:spacing w:line="276" w:lineRule="auto" w:after="60"/>
        <w:ind w:firstLine="709"/>
        <w:jc w:val="both"/>
      </w:pPr>
      <w:r>
        <w:rPr>
          <w:rFonts w:ascii="Times New Roman" w:hAnsi="Times New Roman"/>
          <w:sz w:val="24"/>
        </w:rPr>
        <w:t>Регулярные выражения хорошо ищут фрагменты текста, но они не понимают смысл и контекст.</w:t>
      </w:r>
    </w:p>
    <w:p>
      <w:pPr>
        <w:spacing w:line="276" w:lineRule="auto" w:after="60"/>
        <w:ind w:firstLine="709"/>
        <w:jc w:val="both"/>
      </w:pPr>
      <w:r>
        <w:rPr>
          <w:rFonts w:ascii="Times New Roman" w:hAnsi="Times New Roman"/>
          <w:sz w:val="24"/>
        </w:rPr>
        <w:t>Например, регулярное выражение может найти “14 пт”. Но оно не знает, это размер основного текста, размер подписи рисунка или размер заголовка.</w:t>
      </w:r>
    </w:p>
    <w:p>
      <w:pPr>
        <w:spacing w:line="276" w:lineRule="auto" w:after="60"/>
        <w:ind w:firstLine="709"/>
        <w:jc w:val="both"/>
      </w:pPr>
      <w:r>
        <w:rPr>
          <w:rFonts w:ascii="Times New Roman" w:hAnsi="Times New Roman"/>
          <w:sz w:val="24"/>
        </w:rPr>
        <w:t>Оно может найти “1,5”, но не знает, это межстрочный интервал, правое поле или номер раздела.</w:t>
      </w:r>
    </w:p>
    <w:p>
      <w:pPr>
        <w:spacing w:line="276" w:lineRule="auto" w:after="60"/>
        <w:ind w:firstLine="709"/>
        <w:jc w:val="both"/>
      </w:pPr>
      <w:r>
        <w:rPr>
          <w:rFonts w:ascii="Times New Roman" w:hAnsi="Times New Roman"/>
          <w:sz w:val="24"/>
        </w:rPr>
        <w:t>Оно может найти слово “Таблица”, но не знает, это требование к названию таблицы или просто пример.</w:t>
      </w:r>
    </w:p>
    <w:p>
      <w:pPr>
        <w:spacing w:line="276" w:lineRule="auto" w:after="60"/>
        <w:ind w:firstLine="709"/>
        <w:jc w:val="both"/>
      </w:pPr>
      <w:r>
        <w:rPr>
          <w:rFonts w:ascii="Times New Roman" w:hAnsi="Times New Roman"/>
          <w:sz w:val="24"/>
        </w:rPr>
        <w:t>Поэтому в системе регулярное выражение используется как инструмент внутри более общего шаблона. Шаблон добавляет ключевые слова, контекст, целевой объект, параметр и правила преобразования значения.</w:t>
      </w:r>
    </w:p>
    <w:p>
      <w:pPr>
        <w:spacing w:line="276" w:lineRule="auto" w:after="60"/>
        <w:ind w:firstLine="709"/>
        <w:jc w:val="both"/>
      </w:pPr>
      <w:r>
        <w:rPr>
          <w:rFonts w:ascii="Times New Roman" w:hAnsi="Times New Roman"/>
          <w:sz w:val="24"/>
        </w:rPr>
        <w:t>Именно поэтому подход называется конвейерным: сначала текст структурируется, потом делится на требования, потом применяется шаблон, потом определяется контекст, потом результат проверяется.</w:t>
      </w:r>
    </w:p>
    <w:p>
      <w:pPr>
        <w:pStyle w:val="Heading2"/>
        <w:spacing w:before="200" w:after="120"/>
      </w:pPr>
      <w:r>
        <w:t>81. Почему нельзя использовать только ключевые слова</w:t>
      </w:r>
    </w:p>
    <w:p>
      <w:pPr>
        <w:spacing w:line="276" w:lineRule="auto" w:after="60"/>
        <w:ind w:firstLine="709"/>
        <w:jc w:val="both"/>
      </w:pPr>
      <w:r>
        <w:rPr>
          <w:rFonts w:ascii="Times New Roman" w:hAnsi="Times New Roman"/>
          <w:sz w:val="24"/>
        </w:rPr>
        <w:t>Ключевые слова тоже недостаточны.</w:t>
      </w:r>
    </w:p>
    <w:p>
      <w:pPr>
        <w:spacing w:line="276" w:lineRule="auto" w:after="60"/>
        <w:ind w:firstLine="709"/>
        <w:jc w:val="both"/>
      </w:pPr>
      <w:r>
        <w:rPr>
          <w:rFonts w:ascii="Times New Roman" w:hAnsi="Times New Roman"/>
          <w:sz w:val="24"/>
        </w:rPr>
        <w:t>Если просто искать слово “шрифт”, система поймет, что речь может идти о шрифте, но не узнает, какой именно шрифт нужен.</w:t>
      </w:r>
    </w:p>
    <w:p>
      <w:pPr>
        <w:spacing w:line="276" w:lineRule="auto" w:after="60"/>
        <w:ind w:firstLine="709"/>
        <w:jc w:val="both"/>
      </w:pPr>
      <w:r>
        <w:rPr>
          <w:rFonts w:ascii="Times New Roman" w:hAnsi="Times New Roman"/>
          <w:sz w:val="24"/>
        </w:rPr>
        <w:t>Если искать слово “поле”, система поймет, что речь о полях страницы, но не узнает, верхнее это поле, нижнее, левое или правое.</w:t>
      </w:r>
    </w:p>
    <w:p>
      <w:pPr>
        <w:spacing w:line="276" w:lineRule="auto" w:after="60"/>
        <w:ind w:firstLine="709"/>
        <w:jc w:val="both"/>
      </w:pPr>
      <w:r>
        <w:rPr>
          <w:rFonts w:ascii="Times New Roman" w:hAnsi="Times New Roman"/>
          <w:sz w:val="24"/>
        </w:rPr>
        <w:t>Если искать слово “интервал”, система не поймет, значение равно 1,5 или 0.</w:t>
      </w:r>
    </w:p>
    <w:p>
      <w:pPr>
        <w:spacing w:line="276" w:lineRule="auto" w:after="60"/>
        <w:ind w:firstLine="709"/>
        <w:jc w:val="both"/>
      </w:pPr>
      <w:r>
        <w:rPr>
          <w:rFonts w:ascii="Times New Roman" w:hAnsi="Times New Roman"/>
          <w:sz w:val="24"/>
        </w:rPr>
        <w:t>Поэтому используются вместе:</w:t>
      </w:r>
    </w:p>
    <w:p>
      <w:pPr>
        <w:spacing w:line="276" w:lineRule="auto" w:after="60"/>
        <w:ind w:firstLine="709"/>
        <w:jc w:val="both"/>
      </w:pPr>
      <w:r>
        <w:rPr>
          <w:rFonts w:ascii="Times New Roman" w:hAnsi="Times New Roman"/>
          <w:sz w:val="24"/>
        </w:rPr>
        <w:t>ключевые слова помогают понять тему требования;</w:t>
      </w:r>
    </w:p>
    <w:p>
      <w:pPr>
        <w:spacing w:line="276" w:lineRule="auto" w:after="60"/>
        <w:ind w:firstLine="709"/>
        <w:jc w:val="both"/>
      </w:pPr>
      <w:r>
        <w:rPr>
          <w:rFonts w:ascii="Times New Roman" w:hAnsi="Times New Roman"/>
          <w:sz w:val="24"/>
        </w:rPr>
        <w:t>регулярные выражения вытаскивают значение;</w:t>
      </w:r>
    </w:p>
    <w:p>
      <w:pPr>
        <w:spacing w:line="276" w:lineRule="auto" w:after="60"/>
        <w:ind w:firstLine="709"/>
        <w:jc w:val="both"/>
      </w:pPr>
      <w:r>
        <w:rPr>
          <w:rFonts w:ascii="Times New Roman" w:hAnsi="Times New Roman"/>
          <w:sz w:val="24"/>
        </w:rPr>
        <w:t>контекст помогает определить объект проверки;</w:t>
      </w:r>
    </w:p>
    <w:p>
      <w:pPr>
        <w:spacing w:line="276" w:lineRule="auto" w:after="60"/>
        <w:ind w:firstLine="709"/>
        <w:jc w:val="both"/>
      </w:pPr>
      <w:r>
        <w:rPr>
          <w:rFonts w:ascii="Times New Roman" w:hAnsi="Times New Roman"/>
          <w:sz w:val="24"/>
        </w:rPr>
        <w:t>верификатор проверяет, не выглядит ли результат подозрительно.</w:t>
      </w:r>
    </w:p>
    <w:p>
      <w:pPr>
        <w:pStyle w:val="Heading2"/>
        <w:spacing w:before="200" w:after="120"/>
      </w:pPr>
      <w:r>
        <w:t>82. Как регулярные выражения используются в типографике</w:t>
      </w:r>
    </w:p>
    <w:p>
      <w:pPr>
        <w:spacing w:line="276" w:lineRule="auto" w:after="60"/>
        <w:ind w:firstLine="709"/>
        <w:jc w:val="both"/>
      </w:pPr>
      <w:r>
        <w:rPr>
          <w:rFonts w:ascii="Times New Roman" w:hAnsi="Times New Roman"/>
          <w:sz w:val="24"/>
        </w:rPr>
        <w:t>В типографике регулярные выражения особенно полезны, потому что ошибка часто находится прямо внутри текста.</w:t>
      </w:r>
    </w:p>
    <w:p>
      <w:pPr>
        <w:spacing w:line="276" w:lineRule="auto" w:after="60"/>
        <w:ind w:firstLine="709"/>
        <w:jc w:val="both"/>
      </w:pPr>
      <w:r>
        <w:rPr>
          <w:rFonts w:ascii="Times New Roman" w:hAnsi="Times New Roman"/>
          <w:sz w:val="24"/>
        </w:rPr>
        <w:t>Например, нужно найти фрагмент “слово - слово”. Здесь дефис используется вместо тире. Регулярное выражение может найти дефис между словами с пробелами вокруг.</w:t>
      </w:r>
    </w:p>
    <w:p>
      <w:pPr>
        <w:spacing w:line="276" w:lineRule="auto" w:after="60"/>
        <w:ind w:firstLine="709"/>
        <w:jc w:val="both"/>
      </w:pPr>
      <w:r>
        <w:rPr>
          <w:rFonts w:ascii="Times New Roman" w:hAnsi="Times New Roman"/>
          <w:sz w:val="24"/>
        </w:rPr>
        <w:t>Нужно найти “N 5” или “No 5”. Регулярное выражение находит такие варианты и система предлагает заменить их на знак “№”.</w:t>
      </w:r>
    </w:p>
    <w:p>
      <w:pPr>
        <w:spacing w:line="276" w:lineRule="auto" w:after="60"/>
        <w:ind w:firstLine="709"/>
        <w:jc w:val="both"/>
      </w:pPr>
      <w:r>
        <w:rPr>
          <w:rFonts w:ascii="Times New Roman" w:hAnsi="Times New Roman"/>
          <w:sz w:val="24"/>
        </w:rPr>
        <w:t>Нужно найти “10 мм” с обычным пробелом. Регулярное выражение ищет число и единицу измерения, а потом проверяет, какой пробел между ними: обычный или неразрывный.</w:t>
      </w:r>
    </w:p>
    <w:p>
      <w:pPr>
        <w:spacing w:line="276" w:lineRule="auto" w:after="60"/>
        <w:ind w:firstLine="709"/>
        <w:jc w:val="both"/>
      </w:pPr>
      <w:r>
        <w:rPr>
          <w:rFonts w:ascii="Times New Roman" w:hAnsi="Times New Roman"/>
          <w:sz w:val="24"/>
        </w:rPr>
        <w:t>Нужно найти телефон вроде “+74951234567”. Регулярное выражение определяет, что это похоже на российский номер, и автоисправление может привести его к виду “+7 495 123-45-67”, если случай однозначный.</w:t>
      </w:r>
    </w:p>
    <w:p>
      <w:pPr>
        <w:spacing w:line="276" w:lineRule="auto" w:after="60"/>
        <w:ind w:firstLine="709"/>
        <w:jc w:val="both"/>
      </w:pPr>
      <w:r>
        <w:rPr>
          <w:rFonts w:ascii="Times New Roman" w:hAnsi="Times New Roman"/>
          <w:sz w:val="24"/>
        </w:rPr>
        <w:t>При этом для типографики обязательно нужны исключения. Например, регулярное выражение может увидеть точку в “Python 3.11”, но это не десятичная дробь. Поэтому проверка должна исключать версии, URL, email, номера ГОСТов и библиографические ссылки.</w:t>
      </w:r>
    </w:p>
    <w:p>
      <w:pPr>
        <w:pStyle w:val="Heading2"/>
        <w:spacing w:before="200" w:after="120"/>
      </w:pPr>
      <w:r>
        <w:t>83. Как объяснить шаблоны комиссии простыми словами</w:t>
      </w:r>
    </w:p>
    <w:p>
      <w:pPr>
        <w:spacing w:line="276" w:lineRule="auto" w:after="60"/>
        <w:ind w:firstLine="709"/>
        <w:jc w:val="both"/>
      </w:pPr>
      <w:r>
        <w:rPr>
          <w:rFonts w:ascii="Times New Roman" w:hAnsi="Times New Roman"/>
          <w:sz w:val="24"/>
        </w:rPr>
        <w:t>Если спросят, что такое шаблон, можно ответить так:</w:t>
      </w:r>
    </w:p>
    <w:p>
      <w:pPr>
        <w:spacing w:line="276" w:lineRule="auto" w:after="60"/>
        <w:ind w:firstLine="709"/>
        <w:jc w:val="both"/>
      </w:pPr>
      <w:r>
        <w:rPr>
          <w:rFonts w:ascii="Times New Roman" w:hAnsi="Times New Roman"/>
          <w:sz w:val="24"/>
        </w:rPr>
        <w:t>“Шаблон — это инструкция для программы, как распознать требование в методичке. Он говорит: какие слова искать, какое значение вытащить, к какому параметру это значение относится и для какого элемента документа это правило.”</w:t>
      </w:r>
    </w:p>
    <w:p>
      <w:pPr>
        <w:spacing w:line="276" w:lineRule="auto" w:after="60"/>
        <w:ind w:firstLine="709"/>
        <w:jc w:val="both"/>
      </w:pPr>
      <w:r>
        <w:rPr>
          <w:rFonts w:ascii="Times New Roman" w:hAnsi="Times New Roman"/>
          <w:sz w:val="24"/>
        </w:rPr>
        <w:t>Если спросят, что такое регулярное выражение:</w:t>
      </w:r>
    </w:p>
    <w:p>
      <w:pPr>
        <w:spacing w:line="276" w:lineRule="auto" w:after="60"/>
        <w:ind w:firstLine="709"/>
        <w:jc w:val="both"/>
      </w:pPr>
      <w:r>
        <w:rPr>
          <w:rFonts w:ascii="Times New Roman" w:hAnsi="Times New Roman"/>
          <w:sz w:val="24"/>
        </w:rPr>
        <w:t>“Регулярное выражение — это формальная маска поиска текста. Например, с его помощью можно найти любое число перед ‘пт’, а не только конкретное значение 14.”</w:t>
      </w:r>
    </w:p>
    <w:p>
      <w:pPr>
        <w:spacing w:line="276" w:lineRule="auto" w:after="60"/>
        <w:ind w:firstLine="709"/>
        <w:jc w:val="both"/>
      </w:pPr>
      <w:r>
        <w:rPr>
          <w:rFonts w:ascii="Times New Roman" w:hAnsi="Times New Roman"/>
          <w:sz w:val="24"/>
        </w:rPr>
        <w:t>Если спросят, почему я использовала оба механизма:</w:t>
      </w:r>
    </w:p>
    <w:p>
      <w:pPr>
        <w:spacing w:line="276" w:lineRule="auto" w:after="60"/>
        <w:ind w:firstLine="709"/>
        <w:jc w:val="both"/>
      </w:pPr>
      <w:r>
        <w:rPr>
          <w:rFonts w:ascii="Times New Roman" w:hAnsi="Times New Roman"/>
          <w:sz w:val="24"/>
        </w:rPr>
        <w:t>“Регулярное выражение находит фрагмент, а шаблон объясняет, что этот фрагмент значит. Без регулярных выражений сложно достать значения. Без шаблонов невозможно понять контекст.”</w:t>
      </w:r>
    </w:p>
    <w:p>
      <w:pPr>
        <w:spacing w:line="276" w:lineRule="auto" w:after="60"/>
        <w:ind w:firstLine="709"/>
        <w:jc w:val="both"/>
      </w:pPr>
      <w:r>
        <w:rPr>
          <w:rFonts w:ascii="Times New Roman" w:hAnsi="Times New Roman"/>
          <w:sz w:val="24"/>
        </w:rPr>
        <w:t>Если спросят, где это реализовано:</w:t>
      </w:r>
    </w:p>
    <w:p>
      <w:pPr>
        <w:spacing w:line="276" w:lineRule="auto" w:after="60"/>
        <w:ind w:firstLine="709"/>
        <w:jc w:val="both"/>
      </w:pPr>
      <w:r>
        <w:rPr>
          <w:rFonts w:ascii="Times New Roman" w:hAnsi="Times New Roman"/>
          <w:sz w:val="24"/>
        </w:rPr>
        <w:t>“Шаблоны извлечения находятся в `app/extraction/patterns.py`, применяются в `app/extraction/parameter_extractor.py`, специальные структурные шаблоны находятся в `app/extraction/structure_extractor.py`, а типографические регулярные выражения применяются в `app/checkers/typography_checker.py`.”</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